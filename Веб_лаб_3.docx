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E9409" w14:textId="77777777" w:rsidR="008A78D2" w:rsidRDefault="008A78D2">
      <w:pPr>
        <w:autoSpaceDE w:val="0"/>
        <w:autoSpaceDN w:val="0"/>
        <w:spacing w:after="506" w:line="220" w:lineRule="exact"/>
      </w:pPr>
    </w:p>
    <w:p w14:paraId="79620BA3" w14:textId="77777777" w:rsidR="008A78D2" w:rsidRDefault="00025658">
      <w:pPr>
        <w:autoSpaceDE w:val="0"/>
        <w:autoSpaceDN w:val="0"/>
        <w:spacing w:after="0" w:line="440" w:lineRule="exact"/>
        <w:jc w:val="center"/>
      </w:pPr>
      <w:proofErr w:type="spellStart"/>
      <w:r>
        <w:rPr>
          <w:b/>
          <w:color w:val="000000"/>
          <w:sz w:val="28"/>
        </w:rPr>
        <w:t>Міністерство</w:t>
      </w:r>
      <w:proofErr w:type="spellEnd"/>
      <w:r>
        <w:rPr>
          <w:b/>
          <w:color w:val="000000"/>
          <w:sz w:val="28"/>
        </w:rPr>
        <w:t xml:space="preserve"> </w:t>
      </w:r>
      <w:proofErr w:type="spellStart"/>
      <w:r>
        <w:rPr>
          <w:b/>
          <w:color w:val="000000"/>
          <w:sz w:val="28"/>
        </w:rPr>
        <w:t>освіти</w:t>
      </w:r>
      <w:proofErr w:type="spellEnd"/>
      <w:r>
        <w:rPr>
          <w:b/>
          <w:color w:val="000000"/>
          <w:sz w:val="28"/>
        </w:rPr>
        <w:t xml:space="preserve"> і </w:t>
      </w:r>
      <w:proofErr w:type="spellStart"/>
      <w:r>
        <w:rPr>
          <w:b/>
          <w:color w:val="000000"/>
          <w:sz w:val="28"/>
        </w:rPr>
        <w:t>науки</w:t>
      </w:r>
      <w:proofErr w:type="spellEnd"/>
      <w:r>
        <w:rPr>
          <w:b/>
          <w:color w:val="000000"/>
          <w:sz w:val="28"/>
        </w:rPr>
        <w:t xml:space="preserve"> </w:t>
      </w:r>
      <w:proofErr w:type="spellStart"/>
      <w:r>
        <w:rPr>
          <w:b/>
          <w:color w:val="000000"/>
          <w:sz w:val="28"/>
        </w:rPr>
        <w:t>України</w:t>
      </w:r>
      <w:proofErr w:type="spellEnd"/>
      <w:r>
        <w:rPr>
          <w:b/>
          <w:color w:val="000000"/>
          <w:sz w:val="28"/>
        </w:rPr>
        <w:t xml:space="preserve"> </w:t>
      </w:r>
      <w:r>
        <w:br/>
      </w:r>
      <w:proofErr w:type="spellStart"/>
      <w:r>
        <w:rPr>
          <w:b/>
          <w:color w:val="000000"/>
          <w:sz w:val="28"/>
        </w:rPr>
        <w:t>Національний</w:t>
      </w:r>
      <w:proofErr w:type="spellEnd"/>
      <w:r>
        <w:rPr>
          <w:b/>
          <w:color w:val="000000"/>
          <w:sz w:val="28"/>
        </w:rPr>
        <w:t xml:space="preserve"> </w:t>
      </w:r>
      <w:proofErr w:type="spellStart"/>
      <w:r>
        <w:rPr>
          <w:b/>
          <w:color w:val="000000"/>
          <w:sz w:val="28"/>
        </w:rPr>
        <w:t>технічний</w:t>
      </w:r>
      <w:proofErr w:type="spellEnd"/>
      <w:r>
        <w:rPr>
          <w:b/>
          <w:color w:val="000000"/>
          <w:sz w:val="28"/>
        </w:rPr>
        <w:t xml:space="preserve"> </w:t>
      </w:r>
      <w:proofErr w:type="spellStart"/>
      <w:r>
        <w:rPr>
          <w:b/>
          <w:color w:val="000000"/>
          <w:sz w:val="28"/>
        </w:rPr>
        <w:t>університет</w:t>
      </w:r>
      <w:proofErr w:type="spellEnd"/>
      <w:r>
        <w:rPr>
          <w:b/>
          <w:color w:val="000000"/>
          <w:sz w:val="28"/>
        </w:rPr>
        <w:t xml:space="preserve"> </w:t>
      </w:r>
      <w:proofErr w:type="spellStart"/>
      <w:r>
        <w:rPr>
          <w:b/>
          <w:color w:val="000000"/>
          <w:sz w:val="28"/>
        </w:rPr>
        <w:t>України</w:t>
      </w:r>
      <w:proofErr w:type="spellEnd"/>
      <w:r>
        <w:rPr>
          <w:b/>
          <w:color w:val="000000"/>
          <w:sz w:val="28"/>
        </w:rPr>
        <w:t xml:space="preserve"> «</w:t>
      </w:r>
      <w:proofErr w:type="spellStart"/>
      <w:r>
        <w:rPr>
          <w:b/>
          <w:color w:val="000000"/>
          <w:sz w:val="28"/>
        </w:rPr>
        <w:t>Київський</w:t>
      </w:r>
      <w:proofErr w:type="spellEnd"/>
      <w:r>
        <w:rPr>
          <w:b/>
          <w:color w:val="000000"/>
          <w:sz w:val="28"/>
        </w:rPr>
        <w:t xml:space="preserve"> </w:t>
      </w:r>
      <w:proofErr w:type="spellStart"/>
      <w:proofErr w:type="gramStart"/>
      <w:r>
        <w:rPr>
          <w:b/>
          <w:color w:val="000000"/>
          <w:sz w:val="28"/>
        </w:rPr>
        <w:t>політехнічний</w:t>
      </w:r>
      <w:proofErr w:type="spellEnd"/>
      <w:r>
        <w:rPr>
          <w:b/>
          <w:color w:val="000000"/>
          <w:sz w:val="28"/>
        </w:rPr>
        <w:t xml:space="preserve">  </w:t>
      </w:r>
      <w:proofErr w:type="spellStart"/>
      <w:r>
        <w:rPr>
          <w:b/>
          <w:color w:val="000000"/>
          <w:sz w:val="28"/>
        </w:rPr>
        <w:t>інститут</w:t>
      </w:r>
      <w:proofErr w:type="spellEnd"/>
      <w:proofErr w:type="gramEnd"/>
      <w:r>
        <w:rPr>
          <w:b/>
          <w:color w:val="000000"/>
          <w:sz w:val="28"/>
        </w:rPr>
        <w:t xml:space="preserve"> </w:t>
      </w:r>
      <w:proofErr w:type="spellStart"/>
      <w:r>
        <w:rPr>
          <w:b/>
          <w:color w:val="000000"/>
          <w:sz w:val="28"/>
        </w:rPr>
        <w:t>імені</w:t>
      </w:r>
      <w:proofErr w:type="spellEnd"/>
      <w:r>
        <w:rPr>
          <w:b/>
          <w:color w:val="000000"/>
          <w:sz w:val="28"/>
        </w:rPr>
        <w:t xml:space="preserve"> </w:t>
      </w:r>
      <w:proofErr w:type="spellStart"/>
      <w:r>
        <w:rPr>
          <w:b/>
          <w:color w:val="000000"/>
          <w:sz w:val="28"/>
        </w:rPr>
        <w:t>Ігоря</w:t>
      </w:r>
      <w:proofErr w:type="spellEnd"/>
      <w:r>
        <w:rPr>
          <w:b/>
          <w:color w:val="000000"/>
          <w:sz w:val="28"/>
        </w:rPr>
        <w:t xml:space="preserve"> </w:t>
      </w:r>
      <w:proofErr w:type="spellStart"/>
      <w:r>
        <w:rPr>
          <w:b/>
          <w:color w:val="000000"/>
          <w:sz w:val="28"/>
        </w:rPr>
        <w:t>Сікорського</w:t>
      </w:r>
      <w:proofErr w:type="spellEnd"/>
      <w:r>
        <w:rPr>
          <w:b/>
          <w:color w:val="000000"/>
          <w:sz w:val="28"/>
        </w:rPr>
        <w:t xml:space="preserve">" </w:t>
      </w:r>
      <w:r>
        <w:br/>
      </w:r>
      <w:proofErr w:type="spellStart"/>
      <w:r>
        <w:rPr>
          <w:b/>
          <w:color w:val="000000"/>
          <w:sz w:val="28"/>
        </w:rPr>
        <w:t>Факультет</w:t>
      </w:r>
      <w:proofErr w:type="spellEnd"/>
      <w:r>
        <w:rPr>
          <w:b/>
          <w:color w:val="000000"/>
          <w:sz w:val="28"/>
        </w:rPr>
        <w:t xml:space="preserve"> </w:t>
      </w:r>
      <w:proofErr w:type="spellStart"/>
      <w:r>
        <w:rPr>
          <w:b/>
          <w:color w:val="000000"/>
          <w:sz w:val="28"/>
        </w:rPr>
        <w:t>інформатики</w:t>
      </w:r>
      <w:proofErr w:type="spellEnd"/>
      <w:r>
        <w:rPr>
          <w:b/>
          <w:color w:val="000000"/>
          <w:sz w:val="28"/>
        </w:rPr>
        <w:t xml:space="preserve"> </w:t>
      </w:r>
      <w:proofErr w:type="spellStart"/>
      <w:r>
        <w:rPr>
          <w:b/>
          <w:color w:val="000000"/>
          <w:sz w:val="28"/>
        </w:rPr>
        <w:t>та</w:t>
      </w:r>
      <w:proofErr w:type="spellEnd"/>
      <w:r>
        <w:rPr>
          <w:b/>
          <w:color w:val="000000"/>
          <w:sz w:val="28"/>
        </w:rPr>
        <w:t xml:space="preserve"> </w:t>
      </w:r>
      <w:proofErr w:type="spellStart"/>
      <w:r>
        <w:rPr>
          <w:b/>
          <w:color w:val="000000"/>
          <w:sz w:val="28"/>
        </w:rPr>
        <w:t>обчислювальної</w:t>
      </w:r>
      <w:proofErr w:type="spellEnd"/>
      <w:r>
        <w:rPr>
          <w:b/>
          <w:color w:val="000000"/>
          <w:sz w:val="28"/>
        </w:rPr>
        <w:t xml:space="preserve"> </w:t>
      </w:r>
      <w:proofErr w:type="spellStart"/>
      <w:r>
        <w:rPr>
          <w:b/>
          <w:color w:val="000000"/>
          <w:sz w:val="28"/>
        </w:rPr>
        <w:t>техніки</w:t>
      </w:r>
      <w:proofErr w:type="spellEnd"/>
      <w:r>
        <w:rPr>
          <w:b/>
          <w:color w:val="000000"/>
          <w:sz w:val="28"/>
        </w:rPr>
        <w:t xml:space="preserve"> </w:t>
      </w:r>
    </w:p>
    <w:p w14:paraId="41655B69" w14:textId="77777777" w:rsidR="008A78D2" w:rsidRPr="00D41EA5" w:rsidRDefault="00025658">
      <w:pPr>
        <w:autoSpaceDE w:val="0"/>
        <w:autoSpaceDN w:val="0"/>
        <w:spacing w:before="656" w:after="0" w:line="308" w:lineRule="exact"/>
        <w:jc w:val="center"/>
        <w:rPr>
          <w:lang w:val="ru-RU"/>
        </w:rPr>
      </w:pPr>
      <w:r w:rsidRPr="00D41EA5">
        <w:rPr>
          <w:b/>
          <w:color w:val="000000"/>
          <w:sz w:val="28"/>
          <w:lang w:val="ru-RU"/>
        </w:rPr>
        <w:t xml:space="preserve">Кафедра </w:t>
      </w:r>
      <w:proofErr w:type="spellStart"/>
      <w:r w:rsidRPr="00D41EA5">
        <w:rPr>
          <w:b/>
          <w:color w:val="000000"/>
          <w:sz w:val="28"/>
          <w:lang w:val="ru-RU"/>
        </w:rPr>
        <w:t>інформатики</w:t>
      </w:r>
      <w:proofErr w:type="spellEnd"/>
      <w:r w:rsidRPr="00D41EA5">
        <w:rPr>
          <w:b/>
          <w:color w:val="000000"/>
          <w:sz w:val="28"/>
          <w:lang w:val="ru-RU"/>
        </w:rPr>
        <w:t xml:space="preserve"> та </w:t>
      </w:r>
      <w:proofErr w:type="spellStart"/>
      <w:r w:rsidRPr="00D41EA5">
        <w:rPr>
          <w:b/>
          <w:color w:val="000000"/>
          <w:sz w:val="28"/>
          <w:lang w:val="ru-RU"/>
        </w:rPr>
        <w:t>програмної</w:t>
      </w:r>
      <w:proofErr w:type="spellEnd"/>
      <w:r w:rsidRPr="00D41EA5">
        <w:rPr>
          <w:b/>
          <w:color w:val="000000"/>
          <w:sz w:val="28"/>
          <w:lang w:val="ru-RU"/>
        </w:rPr>
        <w:t xml:space="preserve"> </w:t>
      </w:r>
      <w:proofErr w:type="spellStart"/>
      <w:r w:rsidRPr="00D41EA5">
        <w:rPr>
          <w:b/>
          <w:color w:val="000000"/>
          <w:sz w:val="28"/>
          <w:lang w:val="ru-RU"/>
        </w:rPr>
        <w:t>інженерії</w:t>
      </w:r>
      <w:proofErr w:type="spellEnd"/>
      <w:r w:rsidRPr="00D41EA5">
        <w:rPr>
          <w:b/>
          <w:color w:val="000000"/>
          <w:sz w:val="28"/>
          <w:lang w:val="ru-RU"/>
        </w:rPr>
        <w:t xml:space="preserve"> </w:t>
      </w:r>
    </w:p>
    <w:p w14:paraId="687093E6" w14:textId="77777777" w:rsidR="008A78D2" w:rsidRPr="00D41EA5" w:rsidRDefault="00025658">
      <w:pPr>
        <w:autoSpaceDE w:val="0"/>
        <w:autoSpaceDN w:val="0"/>
        <w:spacing w:before="2110" w:after="0" w:line="356" w:lineRule="exact"/>
        <w:jc w:val="center"/>
        <w:rPr>
          <w:lang w:val="ru-RU"/>
        </w:rPr>
      </w:pPr>
      <w:proofErr w:type="spellStart"/>
      <w:r w:rsidRPr="00D41EA5">
        <w:rPr>
          <w:b/>
          <w:color w:val="000000"/>
          <w:sz w:val="32"/>
          <w:lang w:val="ru-RU"/>
        </w:rPr>
        <w:t>Звіт</w:t>
      </w:r>
      <w:proofErr w:type="spellEnd"/>
      <w:r w:rsidRPr="00D41EA5">
        <w:rPr>
          <w:b/>
          <w:color w:val="000000"/>
          <w:sz w:val="32"/>
          <w:lang w:val="ru-RU"/>
        </w:rPr>
        <w:t xml:space="preserve"> </w:t>
      </w:r>
    </w:p>
    <w:p w14:paraId="41E6C6B5" w14:textId="77777777" w:rsidR="008A78D2" w:rsidRPr="00D41EA5" w:rsidRDefault="00025658">
      <w:pPr>
        <w:autoSpaceDE w:val="0"/>
        <w:autoSpaceDN w:val="0"/>
        <w:spacing w:before="430" w:after="0" w:line="484" w:lineRule="exact"/>
        <w:ind w:left="2160" w:right="2160"/>
        <w:jc w:val="center"/>
        <w:rPr>
          <w:lang w:val="ru-RU"/>
        </w:rPr>
      </w:pPr>
      <w:r w:rsidRPr="00D41EA5">
        <w:rPr>
          <w:color w:val="000000"/>
          <w:sz w:val="28"/>
          <w:lang w:val="ru-RU"/>
        </w:rPr>
        <w:t xml:space="preserve">з </w:t>
      </w:r>
      <w:proofErr w:type="spellStart"/>
      <w:r w:rsidRPr="00D41EA5">
        <w:rPr>
          <w:color w:val="000000"/>
          <w:sz w:val="28"/>
          <w:lang w:val="ru-RU"/>
        </w:rPr>
        <w:t>лабораторної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роботи</w:t>
      </w:r>
      <w:proofErr w:type="spellEnd"/>
      <w:r w:rsidRPr="00D41EA5">
        <w:rPr>
          <w:color w:val="000000"/>
          <w:sz w:val="28"/>
          <w:lang w:val="ru-RU"/>
        </w:rPr>
        <w:t xml:space="preserve"> №1 з </w:t>
      </w:r>
      <w:proofErr w:type="spellStart"/>
      <w:proofErr w:type="gramStart"/>
      <w:r w:rsidRPr="00D41EA5">
        <w:rPr>
          <w:color w:val="000000"/>
          <w:sz w:val="28"/>
          <w:lang w:val="ru-RU"/>
        </w:rPr>
        <w:t>дисципліни</w:t>
      </w:r>
      <w:proofErr w:type="spellEnd"/>
      <w:r w:rsidRPr="00D41EA5">
        <w:rPr>
          <w:color w:val="000000"/>
          <w:sz w:val="28"/>
          <w:lang w:val="ru-RU"/>
        </w:rPr>
        <w:t xml:space="preserve">  «</w:t>
      </w:r>
      <w:proofErr w:type="spellStart"/>
      <w:proofErr w:type="gramEnd"/>
      <w:r w:rsidRPr="00D41EA5">
        <w:rPr>
          <w:color w:val="000000"/>
          <w:sz w:val="28"/>
          <w:lang w:val="ru-RU"/>
        </w:rPr>
        <w:t>Програмування</w:t>
      </w:r>
      <w:proofErr w:type="spellEnd"/>
      <w:r w:rsidRPr="00D41EA5">
        <w:rPr>
          <w:color w:val="000000"/>
          <w:sz w:val="28"/>
          <w:lang w:val="ru-RU"/>
        </w:rPr>
        <w:t xml:space="preserve"> веб-</w:t>
      </w:r>
      <w:proofErr w:type="spellStart"/>
      <w:r w:rsidRPr="00D41EA5">
        <w:rPr>
          <w:color w:val="000000"/>
          <w:sz w:val="28"/>
          <w:lang w:val="ru-RU"/>
        </w:rPr>
        <w:t>застосувань</w:t>
      </w:r>
      <w:proofErr w:type="spellEnd"/>
      <w:r w:rsidRPr="00D41EA5">
        <w:rPr>
          <w:color w:val="000000"/>
          <w:sz w:val="28"/>
          <w:lang w:val="ru-RU"/>
        </w:rPr>
        <w:t xml:space="preserve">» </w:t>
      </w:r>
    </w:p>
    <w:p w14:paraId="4D61D3A9" w14:textId="3A23BA4A" w:rsidR="008A78D2" w:rsidRPr="00D41EA5" w:rsidRDefault="00025658">
      <w:pPr>
        <w:autoSpaceDE w:val="0"/>
        <w:autoSpaceDN w:val="0"/>
        <w:spacing w:before="478" w:after="0" w:line="486" w:lineRule="exact"/>
        <w:ind w:left="576" w:right="720"/>
        <w:jc w:val="center"/>
        <w:rPr>
          <w:lang w:val="ru-RU"/>
        </w:rPr>
      </w:pPr>
      <w:r w:rsidRPr="00D41EA5">
        <w:rPr>
          <w:b/>
          <w:color w:val="000000"/>
          <w:sz w:val="28"/>
          <w:lang w:val="ru-RU"/>
        </w:rPr>
        <w:t>«</w:t>
      </w:r>
      <w:proofErr w:type="spellStart"/>
      <w:r w:rsidRPr="00D41EA5">
        <w:rPr>
          <w:b/>
          <w:color w:val="000000"/>
          <w:sz w:val="28"/>
          <w:lang w:val="ru-RU"/>
        </w:rPr>
        <w:t>Розробка</w:t>
      </w:r>
      <w:proofErr w:type="spellEnd"/>
      <w:r w:rsidRPr="00D41EA5">
        <w:rPr>
          <w:b/>
          <w:color w:val="000000"/>
          <w:sz w:val="28"/>
          <w:lang w:val="ru-RU"/>
        </w:rPr>
        <w:t xml:space="preserve"> </w:t>
      </w:r>
      <w:r>
        <w:rPr>
          <w:b/>
          <w:color w:val="000000"/>
          <w:sz w:val="28"/>
        </w:rPr>
        <w:t>HTML</w:t>
      </w:r>
      <w:r w:rsidRPr="00D41EA5">
        <w:rPr>
          <w:b/>
          <w:color w:val="000000"/>
          <w:sz w:val="28"/>
          <w:lang w:val="ru-RU"/>
        </w:rPr>
        <w:t>-</w:t>
      </w:r>
      <w:proofErr w:type="spellStart"/>
      <w:r w:rsidRPr="00D41EA5">
        <w:rPr>
          <w:b/>
          <w:color w:val="000000"/>
          <w:sz w:val="28"/>
          <w:lang w:val="ru-RU"/>
        </w:rPr>
        <w:t>стркуктур</w:t>
      </w:r>
      <w:proofErr w:type="spellEnd"/>
      <w:r w:rsidRPr="00D41EA5">
        <w:rPr>
          <w:b/>
          <w:color w:val="000000"/>
          <w:sz w:val="28"/>
          <w:lang w:val="ru-RU"/>
        </w:rPr>
        <w:t xml:space="preserve"> та </w:t>
      </w:r>
      <w:proofErr w:type="spellStart"/>
      <w:r w:rsidRPr="00D41EA5">
        <w:rPr>
          <w:b/>
          <w:color w:val="000000"/>
          <w:sz w:val="28"/>
          <w:lang w:val="ru-RU"/>
        </w:rPr>
        <w:t>візуалізація</w:t>
      </w:r>
      <w:proofErr w:type="spellEnd"/>
      <w:r w:rsidRPr="00D41EA5">
        <w:rPr>
          <w:b/>
          <w:color w:val="000000"/>
          <w:sz w:val="28"/>
          <w:lang w:val="ru-RU"/>
        </w:rPr>
        <w:t xml:space="preserve"> з </w:t>
      </w:r>
      <w:proofErr w:type="spellStart"/>
      <w:r w:rsidRPr="00D41EA5">
        <w:rPr>
          <w:b/>
          <w:color w:val="000000"/>
          <w:sz w:val="28"/>
          <w:lang w:val="ru-RU"/>
        </w:rPr>
        <w:t>допомогою</w:t>
      </w:r>
      <w:proofErr w:type="spellEnd"/>
      <w:r w:rsidRPr="00D41EA5">
        <w:rPr>
          <w:b/>
          <w:color w:val="000000"/>
          <w:sz w:val="28"/>
          <w:lang w:val="ru-RU"/>
        </w:rPr>
        <w:t xml:space="preserve"> </w:t>
      </w:r>
      <w:r>
        <w:rPr>
          <w:b/>
          <w:color w:val="000000"/>
          <w:sz w:val="28"/>
        </w:rPr>
        <w:t>CSS</w:t>
      </w:r>
      <w:r w:rsidRPr="00D41EA5">
        <w:rPr>
          <w:b/>
          <w:color w:val="000000"/>
          <w:sz w:val="28"/>
          <w:lang w:val="ru-RU"/>
        </w:rPr>
        <w:t xml:space="preserve">» </w:t>
      </w:r>
      <w:proofErr w:type="spellStart"/>
      <w:r w:rsidRPr="00D41EA5">
        <w:rPr>
          <w:color w:val="000000"/>
          <w:sz w:val="28"/>
          <w:lang w:val="ru-RU"/>
        </w:rPr>
        <w:t>Варіант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r w:rsidR="00D41EA5">
        <w:rPr>
          <w:color w:val="000000"/>
          <w:sz w:val="28"/>
          <w:u w:val="single"/>
          <w:lang w:val="ru-RU"/>
        </w:rPr>
        <w:t>8</w:t>
      </w:r>
      <w:r w:rsidRPr="00D41EA5">
        <w:rPr>
          <w:color w:val="000000"/>
          <w:sz w:val="28"/>
          <w:lang w:val="ru-RU"/>
        </w:rPr>
        <w:t xml:space="preserve"> </w:t>
      </w:r>
    </w:p>
    <w:p w14:paraId="3D01E64B" w14:textId="2F97E236" w:rsidR="008A78D2" w:rsidRPr="00D41EA5" w:rsidRDefault="00025658">
      <w:pPr>
        <w:tabs>
          <w:tab w:val="left" w:pos="4132"/>
        </w:tabs>
        <w:autoSpaceDE w:val="0"/>
        <w:autoSpaceDN w:val="0"/>
        <w:spacing w:before="1170" w:after="0" w:line="280" w:lineRule="exact"/>
        <w:ind w:left="1034" w:right="864"/>
        <w:rPr>
          <w:lang w:val="ru-RU"/>
        </w:rPr>
      </w:pPr>
      <w:r w:rsidRPr="00D41EA5">
        <w:rPr>
          <w:b/>
          <w:color w:val="000000"/>
          <w:sz w:val="28"/>
          <w:lang w:val="ru-RU"/>
        </w:rPr>
        <w:t xml:space="preserve"> </w:t>
      </w:r>
      <w:proofErr w:type="spellStart"/>
      <w:r w:rsidRPr="00D41EA5">
        <w:rPr>
          <w:b/>
          <w:color w:val="000000"/>
          <w:sz w:val="28"/>
          <w:lang w:val="ru-RU"/>
        </w:rPr>
        <w:t>Виконав</w:t>
      </w:r>
      <w:proofErr w:type="spellEnd"/>
      <w:r w:rsidRPr="00D41EA5">
        <w:rPr>
          <w:b/>
          <w:color w:val="000000"/>
          <w:sz w:val="28"/>
          <w:lang w:val="ru-RU"/>
        </w:rPr>
        <w:t xml:space="preserve">                       </w:t>
      </w:r>
      <w:r w:rsidRPr="00D41EA5">
        <w:rPr>
          <w:i/>
          <w:color w:val="000000"/>
          <w:sz w:val="28"/>
          <w:u w:val="single"/>
          <w:lang w:val="ru-RU"/>
        </w:rPr>
        <w:t>ІП-</w:t>
      </w:r>
      <w:r w:rsidR="00D41EA5">
        <w:rPr>
          <w:i/>
          <w:color w:val="000000"/>
          <w:sz w:val="28"/>
          <w:u w:val="single"/>
          <w:lang w:val="ru-RU"/>
        </w:rPr>
        <w:t>33</w:t>
      </w:r>
      <w:r w:rsidRPr="00D41EA5">
        <w:rPr>
          <w:i/>
          <w:color w:val="000000"/>
          <w:sz w:val="28"/>
          <w:u w:val="single"/>
          <w:lang w:val="ru-RU"/>
        </w:rPr>
        <w:t xml:space="preserve"> </w:t>
      </w:r>
      <w:r w:rsidR="00D41EA5">
        <w:rPr>
          <w:i/>
          <w:color w:val="000000"/>
          <w:sz w:val="28"/>
          <w:u w:val="single"/>
          <w:lang w:val="ru-RU"/>
        </w:rPr>
        <w:t>Гарковенко</w:t>
      </w:r>
      <w:r w:rsidRPr="00D41EA5">
        <w:rPr>
          <w:i/>
          <w:color w:val="000000"/>
          <w:sz w:val="28"/>
          <w:u w:val="single"/>
          <w:lang w:val="ru-RU"/>
        </w:rPr>
        <w:t xml:space="preserve"> </w:t>
      </w:r>
      <w:r w:rsidR="00D41EA5">
        <w:rPr>
          <w:i/>
          <w:color w:val="000000"/>
          <w:sz w:val="28"/>
          <w:u w:val="single"/>
          <w:lang w:val="ru-RU"/>
        </w:rPr>
        <w:t>Денис</w:t>
      </w:r>
      <w:r w:rsidRPr="00D41EA5">
        <w:rPr>
          <w:i/>
          <w:color w:val="000000"/>
          <w:sz w:val="28"/>
          <w:u w:val="single"/>
          <w:lang w:val="ru-RU"/>
        </w:rPr>
        <w:t xml:space="preserve"> </w:t>
      </w:r>
      <w:proofErr w:type="spellStart"/>
      <w:proofErr w:type="gramStart"/>
      <w:r w:rsidRPr="00D41EA5">
        <w:rPr>
          <w:i/>
          <w:color w:val="000000"/>
          <w:sz w:val="28"/>
          <w:u w:val="single"/>
          <w:lang w:val="ru-RU"/>
        </w:rPr>
        <w:t>Володимирович</w:t>
      </w:r>
      <w:proofErr w:type="spellEnd"/>
      <w:r w:rsidRPr="00D41EA5">
        <w:rPr>
          <w:color w:val="000000"/>
          <w:sz w:val="20"/>
          <w:lang w:val="ru-RU"/>
        </w:rPr>
        <w:t>(</w:t>
      </w:r>
      <w:proofErr w:type="gramEnd"/>
      <w:r w:rsidRPr="00D41EA5">
        <w:rPr>
          <w:color w:val="000000"/>
          <w:sz w:val="20"/>
          <w:lang w:val="ru-RU"/>
        </w:rPr>
        <w:t xml:space="preserve">шифр, </w:t>
      </w:r>
      <w:proofErr w:type="spellStart"/>
      <w:r w:rsidRPr="00D41EA5">
        <w:rPr>
          <w:color w:val="000000"/>
          <w:sz w:val="20"/>
          <w:lang w:val="ru-RU"/>
        </w:rPr>
        <w:t>прізвище</w:t>
      </w:r>
      <w:proofErr w:type="spellEnd"/>
      <w:r w:rsidRPr="00D41EA5">
        <w:rPr>
          <w:color w:val="000000"/>
          <w:sz w:val="20"/>
          <w:lang w:val="ru-RU"/>
        </w:rPr>
        <w:t xml:space="preserve">, </w:t>
      </w:r>
      <w:proofErr w:type="spellStart"/>
      <w:r w:rsidRPr="00D41EA5">
        <w:rPr>
          <w:color w:val="000000"/>
          <w:sz w:val="20"/>
          <w:lang w:val="ru-RU"/>
        </w:rPr>
        <w:t>імʼя</w:t>
      </w:r>
      <w:proofErr w:type="spellEnd"/>
      <w:r w:rsidRPr="00D41EA5">
        <w:rPr>
          <w:color w:val="000000"/>
          <w:sz w:val="20"/>
          <w:lang w:val="ru-RU"/>
        </w:rPr>
        <w:t xml:space="preserve">, по </w:t>
      </w:r>
      <w:proofErr w:type="spellStart"/>
      <w:r w:rsidRPr="00D41EA5">
        <w:rPr>
          <w:color w:val="000000"/>
          <w:sz w:val="20"/>
          <w:lang w:val="ru-RU"/>
        </w:rPr>
        <w:t>батькові</w:t>
      </w:r>
      <w:proofErr w:type="spellEnd"/>
      <w:r w:rsidRPr="00D41EA5">
        <w:rPr>
          <w:color w:val="000000"/>
          <w:sz w:val="20"/>
          <w:lang w:val="ru-RU"/>
        </w:rPr>
        <w:t xml:space="preserve">) </w:t>
      </w:r>
    </w:p>
    <w:p w14:paraId="0CEC944E" w14:textId="77777777" w:rsidR="008A78D2" w:rsidRPr="00D41EA5" w:rsidRDefault="00025658">
      <w:pPr>
        <w:tabs>
          <w:tab w:val="left" w:pos="4426"/>
        </w:tabs>
        <w:autoSpaceDE w:val="0"/>
        <w:autoSpaceDN w:val="0"/>
        <w:spacing w:before="862" w:after="0" w:line="282" w:lineRule="exact"/>
        <w:ind w:left="1034" w:right="864"/>
        <w:rPr>
          <w:lang w:val="ru-RU"/>
        </w:rPr>
      </w:pPr>
      <w:r w:rsidRPr="00D41EA5">
        <w:rPr>
          <w:b/>
          <w:color w:val="000000"/>
          <w:sz w:val="28"/>
          <w:lang w:val="ru-RU"/>
        </w:rPr>
        <w:t xml:space="preserve"> </w:t>
      </w:r>
      <w:proofErr w:type="spellStart"/>
      <w:r w:rsidRPr="00D41EA5">
        <w:rPr>
          <w:b/>
          <w:color w:val="000000"/>
          <w:sz w:val="28"/>
          <w:lang w:val="ru-RU"/>
        </w:rPr>
        <w:t>Перевірив</w:t>
      </w:r>
      <w:proofErr w:type="spellEnd"/>
      <w:r w:rsidRPr="00D41EA5">
        <w:rPr>
          <w:b/>
          <w:color w:val="000000"/>
          <w:sz w:val="28"/>
          <w:lang w:val="ru-RU"/>
        </w:rPr>
        <w:t xml:space="preserve">                  </w:t>
      </w:r>
      <w:proofErr w:type="spellStart"/>
      <w:r w:rsidRPr="00D41EA5">
        <w:rPr>
          <w:i/>
          <w:color w:val="000000"/>
          <w:sz w:val="28"/>
          <w:lang w:val="ru-RU"/>
        </w:rPr>
        <w:t>Очеретяний</w:t>
      </w:r>
      <w:proofErr w:type="spellEnd"/>
      <w:r w:rsidRPr="00D41EA5">
        <w:rPr>
          <w:i/>
          <w:color w:val="000000"/>
          <w:sz w:val="28"/>
          <w:lang w:val="ru-RU"/>
        </w:rPr>
        <w:t xml:space="preserve"> </w:t>
      </w:r>
      <w:proofErr w:type="spellStart"/>
      <w:r w:rsidRPr="00D41EA5">
        <w:rPr>
          <w:i/>
          <w:color w:val="000000"/>
          <w:sz w:val="28"/>
          <w:lang w:val="ru-RU"/>
        </w:rPr>
        <w:t>Олександр</w:t>
      </w:r>
      <w:proofErr w:type="spellEnd"/>
      <w:r w:rsidRPr="00D41EA5">
        <w:rPr>
          <w:i/>
          <w:color w:val="000000"/>
          <w:sz w:val="28"/>
          <w:lang w:val="ru-RU"/>
        </w:rPr>
        <w:t xml:space="preserve"> </w:t>
      </w:r>
      <w:proofErr w:type="spellStart"/>
      <w:proofErr w:type="gramStart"/>
      <w:r w:rsidRPr="00D41EA5">
        <w:rPr>
          <w:i/>
          <w:color w:val="000000"/>
          <w:sz w:val="28"/>
          <w:lang w:val="ru-RU"/>
        </w:rPr>
        <w:t>Костянтинович</w:t>
      </w:r>
      <w:proofErr w:type="spellEnd"/>
      <w:r w:rsidRPr="00D41EA5">
        <w:rPr>
          <w:color w:val="000000"/>
          <w:sz w:val="20"/>
          <w:lang w:val="ru-RU"/>
        </w:rPr>
        <w:t>(</w:t>
      </w:r>
      <w:proofErr w:type="spellStart"/>
      <w:proofErr w:type="gramEnd"/>
      <w:r w:rsidRPr="00D41EA5">
        <w:rPr>
          <w:color w:val="000000"/>
          <w:sz w:val="20"/>
          <w:lang w:val="ru-RU"/>
        </w:rPr>
        <w:t>прізвище</w:t>
      </w:r>
      <w:proofErr w:type="spellEnd"/>
      <w:r w:rsidRPr="00D41EA5">
        <w:rPr>
          <w:color w:val="000000"/>
          <w:sz w:val="20"/>
          <w:lang w:val="ru-RU"/>
        </w:rPr>
        <w:t xml:space="preserve">, </w:t>
      </w:r>
      <w:proofErr w:type="spellStart"/>
      <w:r w:rsidRPr="00D41EA5">
        <w:rPr>
          <w:color w:val="000000"/>
          <w:sz w:val="20"/>
          <w:lang w:val="ru-RU"/>
        </w:rPr>
        <w:t>імʼя</w:t>
      </w:r>
      <w:proofErr w:type="spellEnd"/>
      <w:r w:rsidRPr="00D41EA5">
        <w:rPr>
          <w:color w:val="000000"/>
          <w:sz w:val="20"/>
          <w:lang w:val="ru-RU"/>
        </w:rPr>
        <w:t xml:space="preserve">, по </w:t>
      </w:r>
      <w:proofErr w:type="spellStart"/>
      <w:r w:rsidRPr="00D41EA5">
        <w:rPr>
          <w:color w:val="000000"/>
          <w:sz w:val="20"/>
          <w:lang w:val="ru-RU"/>
        </w:rPr>
        <w:t>батькові</w:t>
      </w:r>
      <w:proofErr w:type="spellEnd"/>
      <w:r w:rsidRPr="00D41EA5">
        <w:rPr>
          <w:color w:val="000000"/>
          <w:sz w:val="20"/>
          <w:lang w:val="ru-RU"/>
        </w:rPr>
        <w:t>)</w:t>
      </w:r>
    </w:p>
    <w:p w14:paraId="6B022BA1" w14:textId="67603F41" w:rsidR="008A78D2" w:rsidRPr="00D41EA5" w:rsidRDefault="00025658">
      <w:pPr>
        <w:autoSpaceDE w:val="0"/>
        <w:autoSpaceDN w:val="0"/>
        <w:spacing w:before="1896" w:after="0" w:line="310" w:lineRule="exact"/>
        <w:jc w:val="center"/>
        <w:rPr>
          <w:lang w:val="ru-RU"/>
        </w:rPr>
      </w:pPr>
      <w:proofErr w:type="spellStart"/>
      <w:r w:rsidRPr="00D41EA5">
        <w:rPr>
          <w:color w:val="000000"/>
          <w:sz w:val="28"/>
          <w:lang w:val="ru-RU"/>
        </w:rPr>
        <w:t>Київ</w:t>
      </w:r>
      <w:proofErr w:type="spellEnd"/>
      <w:r w:rsidRPr="00D41EA5">
        <w:rPr>
          <w:color w:val="000000"/>
          <w:sz w:val="28"/>
          <w:lang w:val="ru-RU"/>
        </w:rPr>
        <w:t xml:space="preserve"> 202</w:t>
      </w:r>
      <w:r w:rsidR="00D41EA5">
        <w:rPr>
          <w:color w:val="000000"/>
          <w:sz w:val="28"/>
          <w:lang w:val="ru-RU"/>
        </w:rPr>
        <w:t>4</w:t>
      </w:r>
      <w:r w:rsidRPr="00D41EA5">
        <w:rPr>
          <w:color w:val="000000"/>
          <w:sz w:val="28"/>
          <w:lang w:val="ru-RU"/>
        </w:rPr>
        <w:t xml:space="preserve"> </w:t>
      </w:r>
    </w:p>
    <w:p w14:paraId="4D50C1A3" w14:textId="77777777" w:rsidR="008A78D2" w:rsidRPr="00D41EA5" w:rsidRDefault="008A78D2">
      <w:pPr>
        <w:rPr>
          <w:lang w:val="ru-RU"/>
        </w:rPr>
        <w:sectPr w:rsidR="008A78D2" w:rsidRPr="00D41EA5">
          <w:pgSz w:w="11904" w:h="16838"/>
          <w:pgMar w:top="726" w:right="1246" w:bottom="994" w:left="1242" w:header="720" w:footer="720" w:gutter="0"/>
          <w:cols w:space="720"/>
          <w:docGrid w:linePitch="360"/>
        </w:sectPr>
      </w:pPr>
    </w:p>
    <w:p w14:paraId="2E2177B0" w14:textId="77777777" w:rsidR="008A78D2" w:rsidRPr="00D41EA5" w:rsidRDefault="008A78D2">
      <w:pPr>
        <w:autoSpaceDE w:val="0"/>
        <w:autoSpaceDN w:val="0"/>
        <w:spacing w:after="508" w:line="220" w:lineRule="exact"/>
        <w:rPr>
          <w:lang w:val="ru-RU"/>
        </w:rPr>
      </w:pPr>
    </w:p>
    <w:p w14:paraId="54F95CE0" w14:textId="77777777" w:rsidR="008A78D2" w:rsidRPr="00D41EA5" w:rsidRDefault="00025658">
      <w:pPr>
        <w:autoSpaceDE w:val="0"/>
        <w:autoSpaceDN w:val="0"/>
        <w:spacing w:after="0" w:line="356" w:lineRule="exact"/>
        <w:jc w:val="center"/>
        <w:rPr>
          <w:lang w:val="ru-RU"/>
        </w:rPr>
      </w:pPr>
      <w:r w:rsidRPr="00D41EA5">
        <w:rPr>
          <w:b/>
          <w:color w:val="000000"/>
          <w:sz w:val="32"/>
          <w:lang w:val="ru-RU"/>
        </w:rPr>
        <w:t xml:space="preserve">ЗМІСТ </w:t>
      </w:r>
    </w:p>
    <w:p w14:paraId="7D6CD137" w14:textId="77777777" w:rsidR="008A78D2" w:rsidRPr="00D41EA5" w:rsidRDefault="00025658">
      <w:pPr>
        <w:autoSpaceDE w:val="0"/>
        <w:autoSpaceDN w:val="0"/>
        <w:spacing w:before="312" w:after="0" w:line="308" w:lineRule="exact"/>
        <w:rPr>
          <w:lang w:val="ru-RU"/>
        </w:rPr>
      </w:pPr>
      <w:r w:rsidRPr="00D41EA5">
        <w:rPr>
          <w:b/>
          <w:i/>
          <w:color w:val="000000"/>
          <w:sz w:val="28"/>
          <w:lang w:val="ru-RU"/>
        </w:rPr>
        <w:t xml:space="preserve">ЛАБОРАТОРНА РОБОТА </w:t>
      </w:r>
      <w:r>
        <w:rPr>
          <w:b/>
          <w:i/>
          <w:color w:val="000000"/>
          <w:sz w:val="28"/>
        </w:rPr>
        <w:t>No</w:t>
      </w:r>
      <w:r w:rsidRPr="00D41EA5">
        <w:rPr>
          <w:b/>
          <w:i/>
          <w:color w:val="000000"/>
          <w:sz w:val="28"/>
          <w:lang w:val="ru-RU"/>
        </w:rPr>
        <w:t>1 ........................................................................ 3</w:t>
      </w:r>
    </w:p>
    <w:p w14:paraId="52A334FF" w14:textId="77777777" w:rsidR="008A78D2" w:rsidRPr="00D41EA5" w:rsidRDefault="00025658">
      <w:pPr>
        <w:autoSpaceDE w:val="0"/>
        <w:autoSpaceDN w:val="0"/>
        <w:spacing w:before="296" w:after="0" w:line="266" w:lineRule="exact"/>
        <w:ind w:left="240"/>
        <w:rPr>
          <w:lang w:val="ru-RU"/>
        </w:rPr>
      </w:pPr>
      <w:proofErr w:type="spellStart"/>
      <w:r w:rsidRPr="00D41EA5">
        <w:rPr>
          <w:b/>
          <w:color w:val="000000"/>
          <w:sz w:val="24"/>
          <w:lang w:val="ru-RU"/>
        </w:rPr>
        <w:t>Розробка</w:t>
      </w:r>
      <w:proofErr w:type="spellEnd"/>
      <w:r w:rsidRPr="00D41EA5">
        <w:rPr>
          <w:b/>
          <w:color w:val="000000"/>
          <w:sz w:val="24"/>
          <w:lang w:val="ru-RU"/>
        </w:rPr>
        <w:t xml:space="preserve"> </w:t>
      </w:r>
      <w:r>
        <w:rPr>
          <w:b/>
          <w:color w:val="000000"/>
          <w:sz w:val="24"/>
        </w:rPr>
        <w:t>HTML</w:t>
      </w:r>
      <w:r w:rsidRPr="00D41EA5">
        <w:rPr>
          <w:b/>
          <w:color w:val="000000"/>
          <w:sz w:val="24"/>
          <w:lang w:val="ru-RU"/>
        </w:rPr>
        <w:t>-</w:t>
      </w:r>
      <w:proofErr w:type="spellStart"/>
      <w:r w:rsidRPr="00D41EA5">
        <w:rPr>
          <w:b/>
          <w:color w:val="000000"/>
          <w:sz w:val="24"/>
          <w:lang w:val="ru-RU"/>
        </w:rPr>
        <w:t>стркуктур</w:t>
      </w:r>
      <w:proofErr w:type="spellEnd"/>
      <w:r w:rsidRPr="00D41EA5">
        <w:rPr>
          <w:b/>
          <w:color w:val="000000"/>
          <w:sz w:val="24"/>
          <w:lang w:val="ru-RU"/>
        </w:rPr>
        <w:t xml:space="preserve"> та </w:t>
      </w:r>
      <w:proofErr w:type="spellStart"/>
      <w:r w:rsidRPr="00D41EA5">
        <w:rPr>
          <w:b/>
          <w:color w:val="000000"/>
          <w:sz w:val="24"/>
          <w:lang w:val="ru-RU"/>
        </w:rPr>
        <w:t>візуалізація</w:t>
      </w:r>
      <w:proofErr w:type="spellEnd"/>
      <w:r w:rsidRPr="00D41EA5">
        <w:rPr>
          <w:b/>
          <w:color w:val="000000"/>
          <w:sz w:val="24"/>
          <w:lang w:val="ru-RU"/>
        </w:rPr>
        <w:t xml:space="preserve"> з </w:t>
      </w:r>
      <w:proofErr w:type="spellStart"/>
      <w:r w:rsidRPr="00D41EA5">
        <w:rPr>
          <w:b/>
          <w:color w:val="000000"/>
          <w:sz w:val="24"/>
          <w:lang w:val="ru-RU"/>
        </w:rPr>
        <w:t>допомогою</w:t>
      </w:r>
      <w:proofErr w:type="spellEnd"/>
      <w:r w:rsidRPr="00D41EA5">
        <w:rPr>
          <w:b/>
          <w:color w:val="000000"/>
          <w:sz w:val="24"/>
          <w:lang w:val="ru-RU"/>
        </w:rPr>
        <w:t xml:space="preserve"> </w:t>
      </w:r>
      <w:r>
        <w:rPr>
          <w:b/>
          <w:color w:val="000000"/>
          <w:sz w:val="24"/>
        </w:rPr>
        <w:t>CSS</w:t>
      </w:r>
      <w:r w:rsidRPr="00D41EA5">
        <w:rPr>
          <w:b/>
          <w:color w:val="000000"/>
          <w:sz w:val="24"/>
          <w:lang w:val="ru-RU"/>
        </w:rPr>
        <w:t xml:space="preserve"> .................................. 3</w:t>
      </w:r>
    </w:p>
    <w:p w14:paraId="5A350AF4" w14:textId="77777777" w:rsidR="008A78D2" w:rsidRPr="00D41EA5" w:rsidRDefault="00025658">
      <w:pPr>
        <w:autoSpaceDE w:val="0"/>
        <w:autoSpaceDN w:val="0"/>
        <w:spacing w:before="266" w:after="0" w:line="310" w:lineRule="exact"/>
        <w:rPr>
          <w:lang w:val="ru-RU"/>
        </w:rPr>
      </w:pPr>
      <w:r w:rsidRPr="00D41EA5">
        <w:rPr>
          <w:b/>
          <w:i/>
          <w:color w:val="000000"/>
          <w:sz w:val="28"/>
          <w:lang w:val="ru-RU"/>
        </w:rPr>
        <w:t>ХІД РОБОТИ ...................................................................................................... 5</w:t>
      </w:r>
    </w:p>
    <w:p w14:paraId="3FF21732" w14:textId="77777777" w:rsidR="008A78D2" w:rsidRPr="00D41EA5" w:rsidRDefault="00025658">
      <w:pPr>
        <w:autoSpaceDE w:val="0"/>
        <w:autoSpaceDN w:val="0"/>
        <w:spacing w:before="292" w:after="0" w:line="266" w:lineRule="exact"/>
        <w:ind w:left="240"/>
        <w:rPr>
          <w:lang w:val="ru-RU"/>
        </w:rPr>
      </w:pPr>
      <w:proofErr w:type="spellStart"/>
      <w:r w:rsidRPr="00D41EA5">
        <w:rPr>
          <w:b/>
          <w:color w:val="000000"/>
          <w:sz w:val="24"/>
          <w:lang w:val="ru-RU"/>
        </w:rPr>
        <w:t>Вебсторінка</w:t>
      </w:r>
      <w:proofErr w:type="spellEnd"/>
      <w:r w:rsidRPr="00D41EA5">
        <w:rPr>
          <w:b/>
          <w:color w:val="000000"/>
          <w:sz w:val="24"/>
          <w:lang w:val="ru-RU"/>
        </w:rPr>
        <w:t xml:space="preserve"> ......................................................................................................................... 5</w:t>
      </w:r>
    </w:p>
    <w:p w14:paraId="4570A9DD" w14:textId="77777777" w:rsidR="008A78D2" w:rsidRPr="00D41EA5" w:rsidRDefault="00025658">
      <w:pPr>
        <w:autoSpaceDE w:val="0"/>
        <w:autoSpaceDN w:val="0"/>
        <w:spacing w:before="270" w:after="0" w:line="266" w:lineRule="exact"/>
        <w:ind w:left="240"/>
        <w:rPr>
          <w:lang w:val="ru-RU"/>
        </w:rPr>
      </w:pPr>
      <w:proofErr w:type="spellStart"/>
      <w:r w:rsidRPr="00D41EA5">
        <w:rPr>
          <w:b/>
          <w:color w:val="000000"/>
          <w:sz w:val="24"/>
          <w:lang w:val="ru-RU"/>
        </w:rPr>
        <w:t>Посилання</w:t>
      </w:r>
      <w:proofErr w:type="spellEnd"/>
      <w:r w:rsidRPr="00D41EA5">
        <w:rPr>
          <w:b/>
          <w:color w:val="000000"/>
          <w:sz w:val="24"/>
          <w:lang w:val="ru-RU"/>
        </w:rPr>
        <w:t xml:space="preserve"> ........................................................................................................................... 7</w:t>
      </w:r>
    </w:p>
    <w:p w14:paraId="0E314ED1" w14:textId="77777777" w:rsidR="008A78D2" w:rsidRPr="00D41EA5" w:rsidRDefault="00025658">
      <w:pPr>
        <w:autoSpaceDE w:val="0"/>
        <w:autoSpaceDN w:val="0"/>
        <w:spacing w:before="268" w:after="0" w:line="308" w:lineRule="exact"/>
        <w:rPr>
          <w:lang w:val="ru-RU"/>
        </w:rPr>
      </w:pPr>
      <w:r w:rsidRPr="00D41EA5">
        <w:rPr>
          <w:b/>
          <w:i/>
          <w:color w:val="000000"/>
          <w:sz w:val="28"/>
          <w:lang w:val="ru-RU"/>
        </w:rPr>
        <w:t>ВИСНОВОК ....................................................................................................... 8</w:t>
      </w:r>
    </w:p>
    <w:p w14:paraId="14A95F00" w14:textId="77777777" w:rsidR="008A78D2" w:rsidRPr="00D41EA5" w:rsidRDefault="00025658">
      <w:pPr>
        <w:autoSpaceDE w:val="0"/>
        <w:autoSpaceDN w:val="0"/>
        <w:spacing w:before="10310" w:after="0" w:line="292" w:lineRule="exact"/>
        <w:ind w:right="20"/>
        <w:jc w:val="right"/>
        <w:rPr>
          <w:lang w:val="ru-RU"/>
        </w:rPr>
      </w:pPr>
      <w:r w:rsidRPr="00D41EA5">
        <w:rPr>
          <w:color w:val="000000"/>
          <w:sz w:val="24"/>
          <w:lang w:val="ru-RU"/>
        </w:rPr>
        <w:t xml:space="preserve">2 </w:t>
      </w:r>
    </w:p>
    <w:p w14:paraId="40AE49E2" w14:textId="77777777" w:rsidR="008A78D2" w:rsidRPr="00D41EA5" w:rsidRDefault="008A78D2">
      <w:pPr>
        <w:rPr>
          <w:lang w:val="ru-RU"/>
        </w:rPr>
        <w:sectPr w:rsidR="008A78D2" w:rsidRPr="00D41EA5">
          <w:pgSz w:w="11904" w:h="16838"/>
          <w:pgMar w:top="728" w:right="1364" w:bottom="498" w:left="1440" w:header="720" w:footer="720" w:gutter="0"/>
          <w:cols w:space="720"/>
          <w:docGrid w:linePitch="360"/>
        </w:sectPr>
      </w:pPr>
    </w:p>
    <w:p w14:paraId="7955367E" w14:textId="77777777" w:rsidR="008A78D2" w:rsidRPr="00D41EA5" w:rsidRDefault="008A78D2">
      <w:pPr>
        <w:autoSpaceDE w:val="0"/>
        <w:autoSpaceDN w:val="0"/>
        <w:spacing w:after="508" w:line="220" w:lineRule="exact"/>
        <w:rPr>
          <w:lang w:val="ru-RU"/>
        </w:rPr>
      </w:pPr>
    </w:p>
    <w:p w14:paraId="55188658" w14:textId="77777777" w:rsidR="008A78D2" w:rsidRPr="00D41EA5" w:rsidRDefault="00025658">
      <w:pPr>
        <w:autoSpaceDE w:val="0"/>
        <w:autoSpaceDN w:val="0"/>
        <w:spacing w:after="0" w:line="356" w:lineRule="exact"/>
        <w:jc w:val="center"/>
        <w:rPr>
          <w:lang w:val="ru-RU"/>
        </w:rPr>
      </w:pPr>
      <w:r w:rsidRPr="00D41EA5">
        <w:rPr>
          <w:b/>
          <w:color w:val="000000"/>
          <w:sz w:val="32"/>
          <w:lang w:val="ru-RU"/>
        </w:rPr>
        <w:t xml:space="preserve">ЛАБОРАТОРНА РОБОТА </w:t>
      </w:r>
      <w:r>
        <w:rPr>
          <w:b/>
          <w:color w:val="000000"/>
          <w:sz w:val="32"/>
        </w:rPr>
        <w:t>No</w:t>
      </w:r>
      <w:r w:rsidRPr="00D41EA5">
        <w:rPr>
          <w:b/>
          <w:color w:val="000000"/>
          <w:sz w:val="32"/>
          <w:lang w:val="ru-RU"/>
        </w:rPr>
        <w:t xml:space="preserve">1 </w:t>
      </w:r>
    </w:p>
    <w:p w14:paraId="28E6C080" w14:textId="77777777" w:rsidR="008A78D2" w:rsidRPr="00D41EA5" w:rsidRDefault="00025658">
      <w:pPr>
        <w:autoSpaceDE w:val="0"/>
        <w:autoSpaceDN w:val="0"/>
        <w:spacing w:before="284" w:after="0" w:line="336" w:lineRule="exact"/>
        <w:jc w:val="center"/>
        <w:rPr>
          <w:lang w:val="ru-RU"/>
        </w:rPr>
      </w:pPr>
      <w:proofErr w:type="spellStart"/>
      <w:r w:rsidRPr="00D41EA5">
        <w:rPr>
          <w:color w:val="000000"/>
          <w:sz w:val="30"/>
          <w:lang w:val="ru-RU"/>
        </w:rPr>
        <w:t>Розробка</w:t>
      </w:r>
      <w:proofErr w:type="spellEnd"/>
      <w:r w:rsidRPr="00D41EA5">
        <w:rPr>
          <w:color w:val="000000"/>
          <w:sz w:val="30"/>
          <w:lang w:val="ru-RU"/>
        </w:rPr>
        <w:t xml:space="preserve"> </w:t>
      </w:r>
      <w:r>
        <w:rPr>
          <w:color w:val="000000"/>
          <w:sz w:val="30"/>
        </w:rPr>
        <w:t>HTML</w:t>
      </w:r>
      <w:r w:rsidRPr="00D41EA5">
        <w:rPr>
          <w:color w:val="000000"/>
          <w:sz w:val="30"/>
          <w:lang w:val="ru-RU"/>
        </w:rPr>
        <w:t>-</w:t>
      </w:r>
      <w:proofErr w:type="spellStart"/>
      <w:r w:rsidRPr="00D41EA5">
        <w:rPr>
          <w:color w:val="000000"/>
          <w:sz w:val="30"/>
          <w:lang w:val="ru-RU"/>
        </w:rPr>
        <w:t>стркуктур</w:t>
      </w:r>
      <w:proofErr w:type="spellEnd"/>
      <w:r w:rsidRPr="00D41EA5">
        <w:rPr>
          <w:color w:val="000000"/>
          <w:sz w:val="30"/>
          <w:lang w:val="ru-RU"/>
        </w:rPr>
        <w:t xml:space="preserve"> та </w:t>
      </w:r>
      <w:proofErr w:type="spellStart"/>
      <w:r w:rsidRPr="00D41EA5">
        <w:rPr>
          <w:color w:val="000000"/>
          <w:sz w:val="30"/>
          <w:lang w:val="ru-RU"/>
        </w:rPr>
        <w:t>візуалізація</w:t>
      </w:r>
      <w:proofErr w:type="spellEnd"/>
      <w:r w:rsidRPr="00D41EA5">
        <w:rPr>
          <w:color w:val="000000"/>
          <w:sz w:val="30"/>
          <w:lang w:val="ru-RU"/>
        </w:rPr>
        <w:t xml:space="preserve"> з </w:t>
      </w:r>
      <w:proofErr w:type="spellStart"/>
      <w:r w:rsidRPr="00D41EA5">
        <w:rPr>
          <w:color w:val="000000"/>
          <w:sz w:val="30"/>
          <w:lang w:val="ru-RU"/>
        </w:rPr>
        <w:t>допомогою</w:t>
      </w:r>
      <w:proofErr w:type="spellEnd"/>
      <w:r w:rsidRPr="00D41EA5">
        <w:rPr>
          <w:color w:val="000000"/>
          <w:sz w:val="30"/>
          <w:lang w:val="ru-RU"/>
        </w:rPr>
        <w:t xml:space="preserve"> </w:t>
      </w:r>
      <w:r>
        <w:rPr>
          <w:color w:val="000000"/>
          <w:sz w:val="30"/>
        </w:rPr>
        <w:t>CSS</w:t>
      </w:r>
      <w:r w:rsidRPr="00D41EA5">
        <w:rPr>
          <w:color w:val="000000"/>
          <w:sz w:val="30"/>
          <w:lang w:val="ru-RU"/>
        </w:rPr>
        <w:t xml:space="preserve"> </w:t>
      </w:r>
    </w:p>
    <w:p w14:paraId="3773C2DF" w14:textId="77777777" w:rsidR="008A78D2" w:rsidRPr="00D41EA5" w:rsidRDefault="00025658">
      <w:pPr>
        <w:autoSpaceDE w:val="0"/>
        <w:autoSpaceDN w:val="0"/>
        <w:spacing w:before="286" w:after="0" w:line="486" w:lineRule="exact"/>
        <w:ind w:left="28" w:right="720"/>
        <w:rPr>
          <w:lang w:val="ru-RU"/>
        </w:rPr>
      </w:pPr>
      <w:r w:rsidRPr="00D41EA5">
        <w:rPr>
          <w:b/>
          <w:color w:val="000000"/>
          <w:sz w:val="28"/>
          <w:lang w:val="ru-RU"/>
        </w:rPr>
        <w:t xml:space="preserve">Мета </w:t>
      </w:r>
      <w:proofErr w:type="spellStart"/>
      <w:r w:rsidRPr="00D41EA5">
        <w:rPr>
          <w:b/>
          <w:color w:val="000000"/>
          <w:sz w:val="28"/>
          <w:lang w:val="ru-RU"/>
        </w:rPr>
        <w:t>роботи</w:t>
      </w:r>
      <w:proofErr w:type="spellEnd"/>
      <w:r w:rsidRPr="00D41EA5">
        <w:rPr>
          <w:color w:val="000000"/>
          <w:sz w:val="28"/>
          <w:lang w:val="ru-RU"/>
        </w:rPr>
        <w:t xml:space="preserve">: </w:t>
      </w:r>
      <w:proofErr w:type="spellStart"/>
      <w:r w:rsidRPr="00D41EA5">
        <w:rPr>
          <w:color w:val="000000"/>
          <w:sz w:val="28"/>
          <w:lang w:val="ru-RU"/>
        </w:rPr>
        <w:t>ознайомитися</w:t>
      </w:r>
      <w:proofErr w:type="spellEnd"/>
      <w:r w:rsidRPr="00D41EA5">
        <w:rPr>
          <w:color w:val="000000"/>
          <w:sz w:val="28"/>
          <w:lang w:val="ru-RU"/>
        </w:rPr>
        <w:t xml:space="preserve"> з </w:t>
      </w:r>
      <w:proofErr w:type="spellStart"/>
      <w:r w:rsidRPr="00D41EA5">
        <w:rPr>
          <w:color w:val="000000"/>
          <w:sz w:val="28"/>
          <w:lang w:val="ru-RU"/>
        </w:rPr>
        <w:t>мовою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розмітки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гіпертексту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r>
        <w:rPr>
          <w:color w:val="000000"/>
          <w:sz w:val="28"/>
        </w:rPr>
        <w:t>HTML</w:t>
      </w:r>
      <w:r w:rsidRPr="00D41EA5">
        <w:rPr>
          <w:color w:val="000000"/>
          <w:sz w:val="28"/>
          <w:lang w:val="ru-RU"/>
        </w:rPr>
        <w:t xml:space="preserve"> та </w:t>
      </w:r>
      <w:proofErr w:type="spellStart"/>
      <w:r w:rsidRPr="00D41EA5">
        <w:rPr>
          <w:color w:val="000000"/>
          <w:sz w:val="28"/>
          <w:lang w:val="ru-RU"/>
        </w:rPr>
        <w:t>базовими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засобами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r>
        <w:rPr>
          <w:color w:val="000000"/>
          <w:sz w:val="28"/>
        </w:rPr>
        <w:t>CSS</w:t>
      </w:r>
      <w:r w:rsidRPr="00D41EA5">
        <w:rPr>
          <w:color w:val="000000"/>
          <w:sz w:val="28"/>
          <w:lang w:val="ru-RU"/>
        </w:rPr>
        <w:t xml:space="preserve"> для </w:t>
      </w:r>
      <w:proofErr w:type="spellStart"/>
      <w:r w:rsidRPr="00D41EA5">
        <w:rPr>
          <w:color w:val="000000"/>
          <w:sz w:val="28"/>
          <w:lang w:val="ru-RU"/>
        </w:rPr>
        <w:t>візуалізації</w:t>
      </w:r>
      <w:proofErr w:type="spellEnd"/>
      <w:r w:rsidRPr="00D41EA5">
        <w:rPr>
          <w:color w:val="000000"/>
          <w:sz w:val="28"/>
          <w:lang w:val="ru-RU"/>
        </w:rPr>
        <w:t xml:space="preserve"> веб-</w:t>
      </w:r>
      <w:proofErr w:type="spellStart"/>
      <w:proofErr w:type="gramStart"/>
      <w:r w:rsidRPr="00D41EA5">
        <w:rPr>
          <w:color w:val="000000"/>
          <w:sz w:val="28"/>
          <w:lang w:val="ru-RU"/>
        </w:rPr>
        <w:t>сторінок</w:t>
      </w:r>
      <w:proofErr w:type="spellEnd"/>
      <w:r w:rsidRPr="00D41EA5">
        <w:rPr>
          <w:color w:val="000000"/>
          <w:sz w:val="28"/>
          <w:lang w:val="ru-RU"/>
        </w:rPr>
        <w:t>..</w:t>
      </w:r>
      <w:proofErr w:type="gramEnd"/>
      <w:r w:rsidRPr="00D41EA5">
        <w:rPr>
          <w:color w:val="000000"/>
          <w:sz w:val="28"/>
          <w:lang w:val="ru-RU"/>
        </w:rPr>
        <w:t xml:space="preserve"> </w:t>
      </w:r>
    </w:p>
    <w:p w14:paraId="6F07ACB7" w14:textId="77777777" w:rsidR="008A78D2" w:rsidRPr="00D41EA5" w:rsidRDefault="00025658">
      <w:pPr>
        <w:tabs>
          <w:tab w:val="left" w:pos="388"/>
          <w:tab w:val="left" w:pos="748"/>
        </w:tabs>
        <w:autoSpaceDE w:val="0"/>
        <w:autoSpaceDN w:val="0"/>
        <w:spacing w:before="272" w:after="0" w:line="490" w:lineRule="exact"/>
        <w:ind w:left="28" w:right="432"/>
        <w:rPr>
          <w:lang w:val="ru-RU"/>
        </w:rPr>
      </w:pPr>
      <w:proofErr w:type="spellStart"/>
      <w:r w:rsidRPr="00D41EA5">
        <w:rPr>
          <w:b/>
          <w:color w:val="000000"/>
          <w:sz w:val="28"/>
          <w:lang w:val="ru-RU"/>
        </w:rPr>
        <w:t>Завдання</w:t>
      </w:r>
      <w:proofErr w:type="spellEnd"/>
      <w:r w:rsidRPr="00D41EA5">
        <w:rPr>
          <w:b/>
          <w:color w:val="000000"/>
          <w:sz w:val="28"/>
          <w:lang w:val="ru-RU"/>
        </w:rPr>
        <w:t xml:space="preserve">: </w:t>
      </w:r>
      <w:r w:rsidRPr="00D41EA5">
        <w:rPr>
          <w:lang w:val="ru-RU"/>
        </w:rPr>
        <w:br/>
      </w:r>
      <w:r w:rsidRPr="00D41EA5">
        <w:rPr>
          <w:lang w:val="ru-RU"/>
        </w:rPr>
        <w:tab/>
      </w:r>
      <w:r w:rsidRPr="00D41EA5">
        <w:rPr>
          <w:color w:val="000000"/>
          <w:sz w:val="28"/>
          <w:lang w:val="ru-RU"/>
        </w:rPr>
        <w:t>-</w:t>
      </w:r>
      <w:proofErr w:type="spellStart"/>
      <w:r w:rsidRPr="00D41EA5">
        <w:rPr>
          <w:color w:val="000000"/>
          <w:sz w:val="28"/>
          <w:lang w:val="ru-RU"/>
        </w:rPr>
        <w:t>Засобами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r>
        <w:rPr>
          <w:color w:val="000000"/>
          <w:sz w:val="28"/>
        </w:rPr>
        <w:t>HTML</w:t>
      </w:r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створіть</w:t>
      </w:r>
      <w:proofErr w:type="spellEnd"/>
      <w:r w:rsidRPr="00D41EA5">
        <w:rPr>
          <w:color w:val="000000"/>
          <w:sz w:val="28"/>
          <w:lang w:val="ru-RU"/>
        </w:rPr>
        <w:t xml:space="preserve"> веб-</w:t>
      </w:r>
      <w:proofErr w:type="spellStart"/>
      <w:r w:rsidRPr="00D41EA5">
        <w:rPr>
          <w:color w:val="000000"/>
          <w:sz w:val="28"/>
          <w:lang w:val="ru-RU"/>
        </w:rPr>
        <w:t>сторінку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заданого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вигляду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згідно</w:t>
      </w:r>
      <w:proofErr w:type="spellEnd"/>
      <w:r w:rsidRPr="00D41EA5">
        <w:rPr>
          <w:color w:val="000000"/>
          <w:sz w:val="28"/>
          <w:lang w:val="ru-RU"/>
        </w:rPr>
        <w:t xml:space="preserve"> з </w:t>
      </w:r>
      <w:r w:rsidRPr="00D41EA5">
        <w:rPr>
          <w:lang w:val="ru-RU"/>
        </w:rPr>
        <w:tab/>
      </w:r>
      <w:r w:rsidRPr="00D41EA5">
        <w:rPr>
          <w:lang w:val="ru-RU"/>
        </w:rPr>
        <w:tab/>
      </w:r>
      <w:r w:rsidRPr="00D41EA5">
        <w:rPr>
          <w:color w:val="000000"/>
          <w:sz w:val="28"/>
          <w:lang w:val="ru-RU"/>
        </w:rPr>
        <w:t xml:space="preserve">вашим </w:t>
      </w:r>
      <w:proofErr w:type="spellStart"/>
      <w:r w:rsidRPr="00D41EA5">
        <w:rPr>
          <w:color w:val="000000"/>
          <w:sz w:val="28"/>
          <w:lang w:val="ru-RU"/>
        </w:rPr>
        <w:t>варіантом</w:t>
      </w:r>
      <w:proofErr w:type="spellEnd"/>
      <w:r w:rsidRPr="00D41EA5">
        <w:rPr>
          <w:color w:val="000000"/>
          <w:sz w:val="28"/>
          <w:lang w:val="ru-RU"/>
        </w:rPr>
        <w:t xml:space="preserve">, </w:t>
      </w:r>
      <w:proofErr w:type="spellStart"/>
      <w:r w:rsidRPr="00D41EA5">
        <w:rPr>
          <w:color w:val="000000"/>
          <w:sz w:val="28"/>
          <w:lang w:val="ru-RU"/>
        </w:rPr>
        <w:t>використовуючи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r>
        <w:rPr>
          <w:color w:val="000000"/>
          <w:sz w:val="28"/>
        </w:rPr>
        <w:t>CSS</w:t>
      </w:r>
      <w:r w:rsidRPr="00D41EA5">
        <w:rPr>
          <w:color w:val="000000"/>
          <w:sz w:val="28"/>
          <w:lang w:val="ru-RU"/>
        </w:rPr>
        <w:t xml:space="preserve"> для </w:t>
      </w:r>
      <w:proofErr w:type="spellStart"/>
      <w:r w:rsidRPr="00D41EA5">
        <w:rPr>
          <w:color w:val="000000"/>
          <w:sz w:val="28"/>
          <w:lang w:val="ru-RU"/>
        </w:rPr>
        <w:t>позиціювання</w:t>
      </w:r>
      <w:proofErr w:type="spellEnd"/>
      <w:r w:rsidRPr="00D41EA5">
        <w:rPr>
          <w:color w:val="000000"/>
          <w:sz w:val="28"/>
          <w:lang w:val="ru-RU"/>
        </w:rPr>
        <w:t xml:space="preserve"> та </w:t>
      </w:r>
      <w:r w:rsidRPr="00D41EA5">
        <w:rPr>
          <w:lang w:val="ru-RU"/>
        </w:rPr>
        <w:tab/>
      </w:r>
      <w:r w:rsidRPr="00D41EA5">
        <w:rPr>
          <w:lang w:val="ru-RU"/>
        </w:rPr>
        <w:tab/>
      </w:r>
      <w:proofErr w:type="spellStart"/>
      <w:r w:rsidRPr="00D41EA5">
        <w:rPr>
          <w:color w:val="000000"/>
          <w:sz w:val="28"/>
          <w:lang w:val="ru-RU"/>
        </w:rPr>
        <w:t>візуалізації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окремих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елементів</w:t>
      </w:r>
      <w:proofErr w:type="spellEnd"/>
      <w:r w:rsidRPr="00D41EA5">
        <w:rPr>
          <w:color w:val="000000"/>
          <w:sz w:val="28"/>
          <w:lang w:val="ru-RU"/>
        </w:rPr>
        <w:t xml:space="preserve"> веб-</w:t>
      </w:r>
      <w:proofErr w:type="spellStart"/>
      <w:r w:rsidRPr="00D41EA5">
        <w:rPr>
          <w:color w:val="000000"/>
          <w:sz w:val="28"/>
          <w:lang w:val="ru-RU"/>
        </w:rPr>
        <w:t>сторінки</w:t>
      </w:r>
      <w:proofErr w:type="spellEnd"/>
      <w:r w:rsidRPr="00D41EA5">
        <w:rPr>
          <w:color w:val="000000"/>
          <w:sz w:val="28"/>
          <w:lang w:val="ru-RU"/>
        </w:rPr>
        <w:t xml:space="preserve">. </w:t>
      </w:r>
    </w:p>
    <w:p w14:paraId="1479E22B" w14:textId="77777777" w:rsidR="008A78D2" w:rsidRPr="00D41EA5" w:rsidRDefault="00025658">
      <w:pPr>
        <w:tabs>
          <w:tab w:val="left" w:pos="748"/>
        </w:tabs>
        <w:autoSpaceDE w:val="0"/>
        <w:autoSpaceDN w:val="0"/>
        <w:spacing w:before="24" w:after="0" w:line="480" w:lineRule="exact"/>
        <w:ind w:left="388" w:right="576"/>
        <w:rPr>
          <w:lang w:val="ru-RU"/>
        </w:rPr>
      </w:pPr>
      <w:r w:rsidRPr="00D41EA5">
        <w:rPr>
          <w:color w:val="000000"/>
          <w:sz w:val="28"/>
          <w:lang w:val="ru-RU"/>
        </w:rPr>
        <w:t>-</w:t>
      </w:r>
      <w:proofErr w:type="spellStart"/>
      <w:r w:rsidRPr="00D41EA5">
        <w:rPr>
          <w:color w:val="000000"/>
          <w:sz w:val="28"/>
          <w:lang w:val="ru-RU"/>
        </w:rPr>
        <w:t>Позначки</w:t>
      </w:r>
      <w:proofErr w:type="spellEnd"/>
      <w:r w:rsidRPr="00D41EA5">
        <w:rPr>
          <w:color w:val="000000"/>
          <w:sz w:val="28"/>
          <w:lang w:val="ru-RU"/>
        </w:rPr>
        <w:t xml:space="preserve"> «</w:t>
      </w:r>
      <w:r>
        <w:rPr>
          <w:color w:val="000000"/>
          <w:sz w:val="28"/>
        </w:rPr>
        <w:t>X</w:t>
      </w:r>
      <w:r w:rsidRPr="00D41EA5">
        <w:rPr>
          <w:color w:val="000000"/>
          <w:sz w:val="28"/>
          <w:lang w:val="ru-RU"/>
        </w:rPr>
        <w:t>» та «</w:t>
      </w:r>
      <w:r>
        <w:rPr>
          <w:color w:val="000000"/>
          <w:sz w:val="28"/>
        </w:rPr>
        <w:t>Y</w:t>
      </w:r>
      <w:r w:rsidRPr="00D41EA5">
        <w:rPr>
          <w:color w:val="000000"/>
          <w:sz w:val="28"/>
          <w:lang w:val="ru-RU"/>
        </w:rPr>
        <w:t xml:space="preserve">» </w:t>
      </w:r>
      <w:proofErr w:type="spellStart"/>
      <w:r w:rsidRPr="00D41EA5">
        <w:rPr>
          <w:color w:val="000000"/>
          <w:sz w:val="28"/>
          <w:lang w:val="ru-RU"/>
        </w:rPr>
        <w:t>замініть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вигаданими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назвами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чи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гаслами</w:t>
      </w:r>
      <w:proofErr w:type="spellEnd"/>
      <w:r w:rsidRPr="00D41EA5">
        <w:rPr>
          <w:color w:val="000000"/>
          <w:sz w:val="28"/>
          <w:lang w:val="ru-RU"/>
        </w:rPr>
        <w:t xml:space="preserve"> з </w:t>
      </w:r>
      <w:r w:rsidRPr="00D41EA5">
        <w:rPr>
          <w:lang w:val="ru-RU"/>
        </w:rPr>
        <w:tab/>
      </w:r>
      <w:proofErr w:type="spellStart"/>
      <w:r w:rsidRPr="00D41EA5">
        <w:rPr>
          <w:color w:val="000000"/>
          <w:sz w:val="28"/>
          <w:lang w:val="ru-RU"/>
        </w:rPr>
        <w:t>використанням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тегів</w:t>
      </w:r>
      <w:proofErr w:type="spellEnd"/>
      <w:r w:rsidRPr="00D41EA5">
        <w:rPr>
          <w:color w:val="000000"/>
          <w:sz w:val="28"/>
          <w:lang w:val="ru-RU"/>
        </w:rPr>
        <w:t xml:space="preserve"> заголовку. </w:t>
      </w:r>
    </w:p>
    <w:p w14:paraId="22E63E80" w14:textId="77777777" w:rsidR="008A78D2" w:rsidRPr="00D41EA5" w:rsidRDefault="00025658">
      <w:pPr>
        <w:autoSpaceDE w:val="0"/>
        <w:autoSpaceDN w:val="0"/>
        <w:spacing w:before="26" w:after="0" w:line="482" w:lineRule="exact"/>
        <w:ind w:left="748" w:right="288" w:hanging="360"/>
        <w:rPr>
          <w:lang w:val="ru-RU"/>
        </w:rPr>
      </w:pPr>
      <w:r w:rsidRPr="00D41EA5">
        <w:rPr>
          <w:color w:val="000000"/>
          <w:sz w:val="28"/>
          <w:lang w:val="ru-RU"/>
        </w:rPr>
        <w:t>-</w:t>
      </w:r>
      <w:proofErr w:type="spellStart"/>
      <w:r w:rsidRPr="00D41EA5">
        <w:rPr>
          <w:color w:val="000000"/>
          <w:sz w:val="28"/>
          <w:lang w:val="ru-RU"/>
        </w:rPr>
        <w:t>Серед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блоків</w:t>
      </w:r>
      <w:proofErr w:type="spellEnd"/>
      <w:r w:rsidRPr="00D41EA5">
        <w:rPr>
          <w:color w:val="000000"/>
          <w:sz w:val="28"/>
          <w:lang w:val="ru-RU"/>
        </w:rPr>
        <w:t xml:space="preserve"> з </w:t>
      </w:r>
      <w:proofErr w:type="spellStart"/>
      <w:r w:rsidRPr="00D41EA5">
        <w:rPr>
          <w:color w:val="000000"/>
          <w:sz w:val="28"/>
          <w:lang w:val="ru-RU"/>
        </w:rPr>
        <w:t>позначками</w:t>
      </w:r>
      <w:proofErr w:type="spellEnd"/>
      <w:r w:rsidRPr="00D41EA5">
        <w:rPr>
          <w:color w:val="000000"/>
          <w:sz w:val="28"/>
          <w:lang w:val="ru-RU"/>
        </w:rPr>
        <w:t xml:space="preserve"> «1», «2», «3», «4», «5», «6», «7» </w:t>
      </w:r>
      <w:proofErr w:type="spellStart"/>
      <w:r w:rsidRPr="00D41EA5">
        <w:rPr>
          <w:color w:val="000000"/>
          <w:sz w:val="28"/>
          <w:lang w:val="ru-RU"/>
        </w:rPr>
        <w:t>оберіть</w:t>
      </w:r>
      <w:proofErr w:type="spellEnd"/>
      <w:r w:rsidRPr="00D41EA5">
        <w:rPr>
          <w:color w:val="000000"/>
          <w:sz w:val="28"/>
          <w:lang w:val="ru-RU"/>
        </w:rPr>
        <w:t xml:space="preserve"> один для </w:t>
      </w:r>
      <w:proofErr w:type="spellStart"/>
      <w:r w:rsidRPr="00D41EA5">
        <w:rPr>
          <w:color w:val="000000"/>
          <w:sz w:val="28"/>
          <w:lang w:val="ru-RU"/>
        </w:rPr>
        <w:t>подальшого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розміщення</w:t>
      </w:r>
      <w:proofErr w:type="spellEnd"/>
      <w:r w:rsidRPr="00D41EA5">
        <w:rPr>
          <w:color w:val="000000"/>
          <w:sz w:val="28"/>
          <w:lang w:val="ru-RU"/>
        </w:rPr>
        <w:t xml:space="preserve"> меню. В </w:t>
      </w:r>
      <w:proofErr w:type="spellStart"/>
      <w:r w:rsidRPr="00D41EA5">
        <w:rPr>
          <w:color w:val="000000"/>
          <w:sz w:val="28"/>
          <w:lang w:val="ru-RU"/>
        </w:rPr>
        <w:t>решті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блоків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позначки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замініть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кількома</w:t>
      </w:r>
      <w:proofErr w:type="spellEnd"/>
      <w:r w:rsidRPr="00D41EA5">
        <w:rPr>
          <w:color w:val="000000"/>
          <w:sz w:val="28"/>
          <w:lang w:val="ru-RU"/>
        </w:rPr>
        <w:t xml:space="preserve"> абзацами </w:t>
      </w:r>
      <w:proofErr w:type="spellStart"/>
      <w:r w:rsidRPr="00D41EA5">
        <w:rPr>
          <w:color w:val="000000"/>
          <w:sz w:val="28"/>
          <w:lang w:val="ru-RU"/>
        </w:rPr>
        <w:t>довільного</w:t>
      </w:r>
      <w:proofErr w:type="spellEnd"/>
      <w:r w:rsidRPr="00D41EA5">
        <w:rPr>
          <w:color w:val="000000"/>
          <w:sz w:val="28"/>
          <w:lang w:val="ru-RU"/>
        </w:rPr>
        <w:t xml:space="preserve"> тексту, </w:t>
      </w:r>
      <w:proofErr w:type="spellStart"/>
      <w:r w:rsidRPr="00D41EA5">
        <w:rPr>
          <w:color w:val="000000"/>
          <w:sz w:val="28"/>
          <w:lang w:val="ru-RU"/>
        </w:rPr>
        <w:t>проконтролюйте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дотримання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заданого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вигляду</w:t>
      </w:r>
      <w:proofErr w:type="spellEnd"/>
      <w:r w:rsidRPr="00D41EA5">
        <w:rPr>
          <w:color w:val="000000"/>
          <w:sz w:val="28"/>
          <w:lang w:val="ru-RU"/>
        </w:rPr>
        <w:t xml:space="preserve">. </w:t>
      </w:r>
    </w:p>
    <w:p w14:paraId="75F874C9" w14:textId="77777777" w:rsidR="008A78D2" w:rsidRPr="00D41EA5" w:rsidRDefault="00025658">
      <w:pPr>
        <w:autoSpaceDE w:val="0"/>
        <w:autoSpaceDN w:val="0"/>
        <w:spacing w:before="24" w:after="0" w:line="482" w:lineRule="exact"/>
        <w:ind w:left="748" w:right="288" w:hanging="360"/>
        <w:rPr>
          <w:lang w:val="ru-RU"/>
        </w:rPr>
      </w:pPr>
      <w:r w:rsidRPr="00D41EA5">
        <w:rPr>
          <w:color w:val="000000"/>
          <w:sz w:val="28"/>
          <w:lang w:val="ru-RU"/>
        </w:rPr>
        <w:t>-</w:t>
      </w:r>
      <w:proofErr w:type="spellStart"/>
      <w:r w:rsidRPr="00D41EA5">
        <w:rPr>
          <w:color w:val="000000"/>
          <w:sz w:val="28"/>
          <w:lang w:val="ru-RU"/>
        </w:rPr>
        <w:t>Створіть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умовний</w:t>
      </w:r>
      <w:proofErr w:type="spellEnd"/>
      <w:r w:rsidRPr="00D41EA5">
        <w:rPr>
          <w:color w:val="000000"/>
          <w:sz w:val="28"/>
          <w:lang w:val="ru-RU"/>
        </w:rPr>
        <w:t xml:space="preserve"> веб-сайт за </w:t>
      </w:r>
      <w:proofErr w:type="spellStart"/>
      <w:r w:rsidRPr="00D41EA5">
        <w:rPr>
          <w:color w:val="000000"/>
          <w:sz w:val="28"/>
          <w:lang w:val="ru-RU"/>
        </w:rPr>
        <w:t>допомогою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розмноження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отриманої</w:t>
      </w:r>
      <w:proofErr w:type="spellEnd"/>
      <w:r w:rsidRPr="00D41EA5">
        <w:rPr>
          <w:color w:val="000000"/>
          <w:sz w:val="28"/>
          <w:lang w:val="ru-RU"/>
        </w:rPr>
        <w:t xml:space="preserve"> веб-</w:t>
      </w:r>
      <w:proofErr w:type="spellStart"/>
      <w:r w:rsidRPr="00D41EA5">
        <w:rPr>
          <w:color w:val="000000"/>
          <w:sz w:val="28"/>
          <w:lang w:val="ru-RU"/>
        </w:rPr>
        <w:t>сторінки</w:t>
      </w:r>
      <w:proofErr w:type="spellEnd"/>
      <w:r w:rsidRPr="00D41EA5">
        <w:rPr>
          <w:color w:val="000000"/>
          <w:sz w:val="28"/>
          <w:lang w:val="ru-RU"/>
        </w:rPr>
        <w:t xml:space="preserve"> до 5 </w:t>
      </w:r>
      <w:proofErr w:type="spellStart"/>
      <w:r w:rsidRPr="00D41EA5">
        <w:rPr>
          <w:color w:val="000000"/>
          <w:sz w:val="28"/>
          <w:lang w:val="ru-RU"/>
        </w:rPr>
        <w:t>екземплярів</w:t>
      </w:r>
      <w:proofErr w:type="spellEnd"/>
      <w:r w:rsidRPr="00D41EA5">
        <w:rPr>
          <w:color w:val="000000"/>
          <w:sz w:val="28"/>
          <w:lang w:val="ru-RU"/>
        </w:rPr>
        <w:t xml:space="preserve"> та </w:t>
      </w:r>
      <w:proofErr w:type="spellStart"/>
      <w:r w:rsidRPr="00D41EA5">
        <w:rPr>
          <w:color w:val="000000"/>
          <w:sz w:val="28"/>
          <w:lang w:val="ru-RU"/>
        </w:rPr>
        <w:t>розміщення</w:t>
      </w:r>
      <w:proofErr w:type="spellEnd"/>
      <w:r w:rsidRPr="00D41EA5">
        <w:rPr>
          <w:color w:val="000000"/>
          <w:sz w:val="28"/>
          <w:lang w:val="ru-RU"/>
        </w:rPr>
        <w:t xml:space="preserve"> в </w:t>
      </w:r>
      <w:proofErr w:type="spellStart"/>
      <w:r w:rsidRPr="00D41EA5">
        <w:rPr>
          <w:color w:val="000000"/>
          <w:sz w:val="28"/>
          <w:lang w:val="ru-RU"/>
        </w:rPr>
        <w:t>цих</w:t>
      </w:r>
      <w:proofErr w:type="spellEnd"/>
      <w:r w:rsidRPr="00D41EA5">
        <w:rPr>
          <w:color w:val="000000"/>
          <w:sz w:val="28"/>
          <w:lang w:val="ru-RU"/>
        </w:rPr>
        <w:t xml:space="preserve"> веб-</w:t>
      </w:r>
      <w:proofErr w:type="spellStart"/>
      <w:r w:rsidRPr="00D41EA5">
        <w:rPr>
          <w:color w:val="000000"/>
          <w:sz w:val="28"/>
          <w:lang w:val="ru-RU"/>
        </w:rPr>
        <w:t>сторінках</w:t>
      </w:r>
      <w:proofErr w:type="spellEnd"/>
      <w:r w:rsidRPr="00D41EA5">
        <w:rPr>
          <w:color w:val="000000"/>
          <w:sz w:val="28"/>
          <w:lang w:val="ru-RU"/>
        </w:rPr>
        <w:t xml:space="preserve"> меню з </w:t>
      </w:r>
      <w:proofErr w:type="spellStart"/>
      <w:r w:rsidRPr="00D41EA5">
        <w:rPr>
          <w:color w:val="000000"/>
          <w:sz w:val="28"/>
          <w:lang w:val="ru-RU"/>
        </w:rPr>
        <w:t>посиланнями</w:t>
      </w:r>
      <w:proofErr w:type="spellEnd"/>
      <w:r w:rsidRPr="00D41EA5">
        <w:rPr>
          <w:color w:val="000000"/>
          <w:sz w:val="28"/>
          <w:lang w:val="ru-RU"/>
        </w:rPr>
        <w:t xml:space="preserve"> на </w:t>
      </w:r>
      <w:proofErr w:type="spellStart"/>
      <w:r w:rsidRPr="00D41EA5">
        <w:rPr>
          <w:color w:val="000000"/>
          <w:sz w:val="28"/>
          <w:lang w:val="ru-RU"/>
        </w:rPr>
        <w:t>ці</w:t>
      </w:r>
      <w:proofErr w:type="spellEnd"/>
      <w:r w:rsidRPr="00D41EA5">
        <w:rPr>
          <w:color w:val="000000"/>
          <w:sz w:val="28"/>
          <w:lang w:val="ru-RU"/>
        </w:rPr>
        <w:t xml:space="preserve"> веб-</w:t>
      </w:r>
      <w:proofErr w:type="spellStart"/>
      <w:r w:rsidRPr="00D41EA5">
        <w:rPr>
          <w:color w:val="000000"/>
          <w:sz w:val="28"/>
          <w:lang w:val="ru-RU"/>
        </w:rPr>
        <w:t>сторінки</w:t>
      </w:r>
      <w:proofErr w:type="spellEnd"/>
      <w:r w:rsidRPr="00D41EA5">
        <w:rPr>
          <w:color w:val="000000"/>
          <w:sz w:val="28"/>
          <w:lang w:val="ru-RU"/>
        </w:rPr>
        <w:t xml:space="preserve">. </w:t>
      </w:r>
    </w:p>
    <w:p w14:paraId="57A53D60" w14:textId="77777777" w:rsidR="008A78D2" w:rsidRPr="00D41EA5" w:rsidRDefault="00025658">
      <w:pPr>
        <w:autoSpaceDE w:val="0"/>
        <w:autoSpaceDN w:val="0"/>
        <w:spacing w:before="22" w:after="0" w:line="482" w:lineRule="exact"/>
        <w:ind w:left="748" w:right="144" w:hanging="360"/>
        <w:rPr>
          <w:lang w:val="ru-RU"/>
        </w:rPr>
      </w:pPr>
      <w:r w:rsidRPr="00D41EA5">
        <w:rPr>
          <w:color w:val="000000"/>
          <w:sz w:val="28"/>
          <w:lang w:val="ru-RU"/>
        </w:rPr>
        <w:t>-</w:t>
      </w:r>
      <w:proofErr w:type="spellStart"/>
      <w:r w:rsidRPr="00D41EA5">
        <w:rPr>
          <w:color w:val="000000"/>
          <w:sz w:val="28"/>
          <w:lang w:val="ru-RU"/>
        </w:rPr>
        <w:t>Використайте</w:t>
      </w:r>
      <w:proofErr w:type="spellEnd"/>
      <w:r w:rsidRPr="00D41EA5">
        <w:rPr>
          <w:color w:val="000000"/>
          <w:sz w:val="28"/>
          <w:lang w:val="ru-RU"/>
        </w:rPr>
        <w:t xml:space="preserve"> теги </w:t>
      </w:r>
      <w:r>
        <w:rPr>
          <w:color w:val="000000"/>
          <w:sz w:val="28"/>
        </w:rPr>
        <w:t>UL</w:t>
      </w:r>
      <w:r w:rsidRPr="00D41EA5">
        <w:rPr>
          <w:color w:val="000000"/>
          <w:sz w:val="28"/>
          <w:lang w:val="ru-RU"/>
        </w:rPr>
        <w:t xml:space="preserve">, </w:t>
      </w:r>
      <w:r>
        <w:rPr>
          <w:color w:val="000000"/>
          <w:sz w:val="28"/>
        </w:rPr>
        <w:t>OL</w:t>
      </w:r>
      <w:r w:rsidRPr="00D41EA5">
        <w:rPr>
          <w:color w:val="000000"/>
          <w:sz w:val="28"/>
          <w:lang w:val="ru-RU"/>
        </w:rPr>
        <w:t xml:space="preserve">, </w:t>
      </w:r>
      <w:r>
        <w:rPr>
          <w:color w:val="000000"/>
          <w:sz w:val="28"/>
        </w:rPr>
        <w:t>LI</w:t>
      </w:r>
      <w:r w:rsidRPr="00D41EA5">
        <w:rPr>
          <w:color w:val="000000"/>
          <w:sz w:val="28"/>
          <w:lang w:val="ru-RU"/>
        </w:rPr>
        <w:t xml:space="preserve">, </w:t>
      </w:r>
      <w:r>
        <w:rPr>
          <w:color w:val="000000"/>
          <w:sz w:val="28"/>
        </w:rPr>
        <w:t>IMG</w:t>
      </w:r>
      <w:r w:rsidRPr="00D41EA5">
        <w:rPr>
          <w:color w:val="000000"/>
          <w:sz w:val="28"/>
          <w:lang w:val="ru-RU"/>
        </w:rPr>
        <w:t xml:space="preserve">, </w:t>
      </w:r>
      <w:r>
        <w:rPr>
          <w:color w:val="000000"/>
          <w:sz w:val="28"/>
        </w:rPr>
        <w:t>A</w:t>
      </w:r>
      <w:r w:rsidRPr="00D41EA5">
        <w:rPr>
          <w:color w:val="000000"/>
          <w:sz w:val="28"/>
          <w:lang w:val="ru-RU"/>
        </w:rPr>
        <w:t xml:space="preserve">, </w:t>
      </w:r>
      <w:r>
        <w:rPr>
          <w:color w:val="000000"/>
          <w:sz w:val="28"/>
        </w:rPr>
        <w:t>MAP</w:t>
      </w:r>
      <w:r w:rsidRPr="00D41EA5">
        <w:rPr>
          <w:color w:val="000000"/>
          <w:sz w:val="28"/>
          <w:lang w:val="ru-RU"/>
        </w:rPr>
        <w:t xml:space="preserve"> для </w:t>
      </w:r>
      <w:proofErr w:type="spellStart"/>
      <w:r w:rsidRPr="00D41EA5">
        <w:rPr>
          <w:color w:val="000000"/>
          <w:sz w:val="28"/>
          <w:lang w:val="ru-RU"/>
        </w:rPr>
        <w:t>додавання</w:t>
      </w:r>
      <w:proofErr w:type="spellEnd"/>
      <w:r w:rsidRPr="00D41EA5">
        <w:rPr>
          <w:color w:val="000000"/>
          <w:sz w:val="28"/>
          <w:lang w:val="ru-RU"/>
        </w:rPr>
        <w:t xml:space="preserve"> на </w:t>
      </w:r>
      <w:proofErr w:type="spellStart"/>
      <w:r w:rsidRPr="00D41EA5">
        <w:rPr>
          <w:color w:val="000000"/>
          <w:sz w:val="28"/>
          <w:lang w:val="ru-RU"/>
        </w:rPr>
        <w:t>окремі</w:t>
      </w:r>
      <w:proofErr w:type="spellEnd"/>
      <w:r w:rsidRPr="00D41EA5">
        <w:rPr>
          <w:color w:val="000000"/>
          <w:sz w:val="28"/>
          <w:lang w:val="ru-RU"/>
        </w:rPr>
        <w:t xml:space="preserve"> веб-</w:t>
      </w:r>
      <w:proofErr w:type="spellStart"/>
      <w:r w:rsidRPr="00D41EA5">
        <w:rPr>
          <w:color w:val="000000"/>
          <w:sz w:val="28"/>
          <w:lang w:val="ru-RU"/>
        </w:rPr>
        <w:t>сторінки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списків</w:t>
      </w:r>
      <w:proofErr w:type="spellEnd"/>
      <w:r w:rsidRPr="00D41EA5">
        <w:rPr>
          <w:color w:val="000000"/>
          <w:sz w:val="28"/>
          <w:lang w:val="ru-RU"/>
        </w:rPr>
        <w:t xml:space="preserve">, </w:t>
      </w:r>
      <w:proofErr w:type="spellStart"/>
      <w:r w:rsidRPr="00D41EA5">
        <w:rPr>
          <w:color w:val="000000"/>
          <w:sz w:val="28"/>
          <w:lang w:val="ru-RU"/>
        </w:rPr>
        <w:t>зображень</w:t>
      </w:r>
      <w:proofErr w:type="spellEnd"/>
      <w:r w:rsidRPr="00D41EA5">
        <w:rPr>
          <w:color w:val="000000"/>
          <w:sz w:val="28"/>
          <w:lang w:val="ru-RU"/>
        </w:rPr>
        <w:t xml:space="preserve">, </w:t>
      </w:r>
      <w:proofErr w:type="spellStart"/>
      <w:r w:rsidRPr="00D41EA5">
        <w:rPr>
          <w:color w:val="000000"/>
          <w:sz w:val="28"/>
          <w:lang w:val="ru-RU"/>
        </w:rPr>
        <w:t>посилань</w:t>
      </w:r>
      <w:proofErr w:type="spellEnd"/>
      <w:r w:rsidRPr="00D41EA5">
        <w:rPr>
          <w:color w:val="000000"/>
          <w:sz w:val="28"/>
          <w:lang w:val="ru-RU"/>
        </w:rPr>
        <w:t xml:space="preserve"> та карт </w:t>
      </w:r>
      <w:proofErr w:type="spellStart"/>
      <w:r w:rsidRPr="00D41EA5">
        <w:rPr>
          <w:color w:val="000000"/>
          <w:sz w:val="28"/>
          <w:lang w:val="ru-RU"/>
        </w:rPr>
        <w:t>посилань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із</w:t>
      </w:r>
      <w:proofErr w:type="spellEnd"/>
      <w:r w:rsidRPr="00D41EA5">
        <w:rPr>
          <w:color w:val="000000"/>
          <w:sz w:val="28"/>
          <w:lang w:val="ru-RU"/>
        </w:rPr>
        <w:t xml:space="preserve"> них. </w:t>
      </w:r>
    </w:p>
    <w:p w14:paraId="79307D8A" w14:textId="77777777" w:rsidR="008A78D2" w:rsidRPr="00D41EA5" w:rsidRDefault="00025658">
      <w:pPr>
        <w:autoSpaceDE w:val="0"/>
        <w:autoSpaceDN w:val="0"/>
        <w:spacing w:before="24" w:after="0" w:line="482" w:lineRule="exact"/>
        <w:ind w:left="748" w:right="144" w:hanging="360"/>
        <w:rPr>
          <w:lang w:val="ru-RU"/>
        </w:rPr>
      </w:pPr>
      <w:r w:rsidRPr="00D41EA5">
        <w:rPr>
          <w:color w:val="000000"/>
          <w:sz w:val="28"/>
          <w:lang w:val="ru-RU"/>
        </w:rPr>
        <w:t>-</w:t>
      </w:r>
      <w:proofErr w:type="spellStart"/>
      <w:r w:rsidRPr="00D41EA5">
        <w:rPr>
          <w:color w:val="000000"/>
          <w:sz w:val="28"/>
          <w:lang w:val="ru-RU"/>
        </w:rPr>
        <w:t>Переконайтеся</w:t>
      </w:r>
      <w:proofErr w:type="spellEnd"/>
      <w:r w:rsidRPr="00D41EA5">
        <w:rPr>
          <w:color w:val="000000"/>
          <w:sz w:val="28"/>
          <w:lang w:val="ru-RU"/>
        </w:rPr>
        <w:t xml:space="preserve"> в </w:t>
      </w:r>
      <w:proofErr w:type="spellStart"/>
      <w:r w:rsidRPr="00D41EA5">
        <w:rPr>
          <w:color w:val="000000"/>
          <w:sz w:val="28"/>
          <w:lang w:val="ru-RU"/>
        </w:rPr>
        <w:t>збереженні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горизонтальних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пропорцій</w:t>
      </w:r>
      <w:proofErr w:type="spellEnd"/>
      <w:r w:rsidRPr="00D41EA5">
        <w:rPr>
          <w:color w:val="000000"/>
          <w:sz w:val="28"/>
          <w:lang w:val="ru-RU"/>
        </w:rPr>
        <w:t xml:space="preserve"> та </w:t>
      </w:r>
      <w:r w:rsidRPr="00D41EA5">
        <w:rPr>
          <w:lang w:val="ru-RU"/>
        </w:rPr>
        <w:br/>
      </w:r>
      <w:proofErr w:type="spellStart"/>
      <w:r w:rsidRPr="00D41EA5">
        <w:rPr>
          <w:color w:val="000000"/>
          <w:sz w:val="28"/>
          <w:lang w:val="ru-RU"/>
        </w:rPr>
        <w:t>відсутності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помилок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відображення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блоків</w:t>
      </w:r>
      <w:proofErr w:type="spellEnd"/>
      <w:r w:rsidRPr="00D41EA5">
        <w:rPr>
          <w:color w:val="000000"/>
          <w:sz w:val="28"/>
          <w:lang w:val="ru-RU"/>
        </w:rPr>
        <w:t xml:space="preserve"> у веб-</w:t>
      </w:r>
      <w:proofErr w:type="spellStart"/>
      <w:r w:rsidRPr="00D41EA5">
        <w:rPr>
          <w:color w:val="000000"/>
          <w:sz w:val="28"/>
          <w:lang w:val="ru-RU"/>
        </w:rPr>
        <w:t>сторінках</w:t>
      </w:r>
      <w:proofErr w:type="spellEnd"/>
      <w:r w:rsidRPr="00D41EA5">
        <w:rPr>
          <w:color w:val="000000"/>
          <w:sz w:val="28"/>
          <w:lang w:val="ru-RU"/>
        </w:rPr>
        <w:t xml:space="preserve"> на </w:t>
      </w:r>
      <w:proofErr w:type="spellStart"/>
      <w:r w:rsidRPr="00D41EA5">
        <w:rPr>
          <w:color w:val="000000"/>
          <w:sz w:val="28"/>
          <w:lang w:val="ru-RU"/>
        </w:rPr>
        <w:t>різних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обсягах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змістового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наповнення</w:t>
      </w:r>
      <w:proofErr w:type="spellEnd"/>
      <w:r w:rsidRPr="00D41EA5">
        <w:rPr>
          <w:color w:val="000000"/>
          <w:sz w:val="28"/>
          <w:lang w:val="ru-RU"/>
        </w:rPr>
        <w:t xml:space="preserve"> та на </w:t>
      </w:r>
      <w:proofErr w:type="spellStart"/>
      <w:r w:rsidRPr="00D41EA5">
        <w:rPr>
          <w:color w:val="000000"/>
          <w:sz w:val="28"/>
          <w:lang w:val="ru-RU"/>
        </w:rPr>
        <w:t>різних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розмірах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вікна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r w:rsidRPr="00D41EA5">
        <w:rPr>
          <w:lang w:val="ru-RU"/>
        </w:rPr>
        <w:br/>
      </w:r>
      <w:proofErr w:type="spellStart"/>
      <w:r w:rsidRPr="00D41EA5">
        <w:rPr>
          <w:color w:val="000000"/>
          <w:sz w:val="28"/>
          <w:lang w:val="ru-RU"/>
        </w:rPr>
        <w:t>переглядача</w:t>
      </w:r>
      <w:proofErr w:type="spellEnd"/>
      <w:r w:rsidRPr="00D41EA5">
        <w:rPr>
          <w:color w:val="000000"/>
          <w:sz w:val="28"/>
          <w:lang w:val="ru-RU"/>
        </w:rPr>
        <w:t xml:space="preserve">. </w:t>
      </w:r>
    </w:p>
    <w:p w14:paraId="29ED0DCA" w14:textId="72678E15" w:rsidR="008A78D2" w:rsidRPr="00D41EA5" w:rsidRDefault="00025658" w:rsidP="00D41EA5">
      <w:pPr>
        <w:tabs>
          <w:tab w:val="left" w:pos="748"/>
        </w:tabs>
        <w:autoSpaceDE w:val="0"/>
        <w:autoSpaceDN w:val="0"/>
        <w:spacing w:before="24" w:after="0" w:line="480" w:lineRule="exact"/>
        <w:ind w:left="388" w:right="720"/>
        <w:rPr>
          <w:lang w:val="ru-RU"/>
        </w:rPr>
      </w:pPr>
      <w:r w:rsidRPr="00D41EA5">
        <w:rPr>
          <w:color w:val="000000"/>
          <w:sz w:val="28"/>
          <w:lang w:val="ru-RU"/>
        </w:rPr>
        <w:t>-</w:t>
      </w:r>
      <w:proofErr w:type="spellStart"/>
      <w:r w:rsidRPr="00D41EA5">
        <w:rPr>
          <w:color w:val="000000"/>
          <w:sz w:val="28"/>
          <w:lang w:val="ru-RU"/>
        </w:rPr>
        <w:t>Продемонструйте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функціонування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новоствореного</w:t>
      </w:r>
      <w:proofErr w:type="spellEnd"/>
      <w:r w:rsidRPr="00D41EA5">
        <w:rPr>
          <w:color w:val="000000"/>
          <w:sz w:val="28"/>
          <w:lang w:val="ru-RU"/>
        </w:rPr>
        <w:t xml:space="preserve"> набору веб-</w:t>
      </w:r>
      <w:r w:rsidRPr="00D41EA5">
        <w:rPr>
          <w:lang w:val="ru-RU"/>
        </w:rPr>
        <w:tab/>
      </w:r>
      <w:proofErr w:type="spellStart"/>
      <w:r w:rsidRPr="00D41EA5">
        <w:rPr>
          <w:color w:val="000000"/>
          <w:sz w:val="28"/>
          <w:lang w:val="ru-RU"/>
        </w:rPr>
        <w:t>сторінок</w:t>
      </w:r>
      <w:proofErr w:type="spellEnd"/>
      <w:r w:rsidRPr="00D41EA5">
        <w:rPr>
          <w:color w:val="000000"/>
          <w:sz w:val="28"/>
          <w:lang w:val="ru-RU"/>
        </w:rPr>
        <w:t xml:space="preserve"> в </w:t>
      </w:r>
      <w:proofErr w:type="spellStart"/>
      <w:r w:rsidRPr="00D41EA5">
        <w:rPr>
          <w:color w:val="000000"/>
          <w:sz w:val="28"/>
          <w:lang w:val="ru-RU"/>
        </w:rPr>
        <w:t>якості</w:t>
      </w:r>
      <w:proofErr w:type="spellEnd"/>
      <w:r w:rsidRPr="00D41EA5">
        <w:rPr>
          <w:color w:val="000000"/>
          <w:sz w:val="28"/>
          <w:lang w:val="ru-RU"/>
        </w:rPr>
        <w:t xml:space="preserve"> веб-сайта через </w:t>
      </w:r>
      <w:proofErr w:type="spellStart"/>
      <w:r w:rsidRPr="00D41EA5">
        <w:rPr>
          <w:color w:val="000000"/>
          <w:sz w:val="28"/>
          <w:lang w:val="ru-RU"/>
        </w:rPr>
        <w:t>локальну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файлову</w:t>
      </w:r>
      <w:proofErr w:type="spellEnd"/>
      <w:r w:rsidRPr="00D41EA5">
        <w:rPr>
          <w:color w:val="000000"/>
          <w:sz w:val="28"/>
          <w:lang w:val="ru-RU"/>
        </w:rPr>
        <w:t xml:space="preserve"> систему. </w:t>
      </w:r>
      <w:r w:rsidRPr="00D41EA5">
        <w:rPr>
          <w:color w:val="000000"/>
          <w:sz w:val="24"/>
          <w:lang w:val="ru-RU"/>
        </w:rPr>
        <w:t xml:space="preserve">3 </w:t>
      </w:r>
    </w:p>
    <w:p w14:paraId="0636D0A8" w14:textId="77777777" w:rsidR="008A78D2" w:rsidRPr="00D41EA5" w:rsidRDefault="008A78D2">
      <w:pPr>
        <w:rPr>
          <w:lang w:val="ru-RU"/>
        </w:rPr>
        <w:sectPr w:rsidR="008A78D2" w:rsidRPr="00D41EA5">
          <w:pgSz w:w="11904" w:h="16838"/>
          <w:pgMar w:top="728" w:right="1364" w:bottom="498" w:left="1412" w:header="720" w:footer="720" w:gutter="0"/>
          <w:cols w:space="720"/>
          <w:docGrid w:linePitch="360"/>
        </w:sectPr>
      </w:pPr>
    </w:p>
    <w:p w14:paraId="7FEF8170" w14:textId="77777777" w:rsidR="008A78D2" w:rsidRPr="00D41EA5" w:rsidRDefault="008A78D2">
      <w:pPr>
        <w:autoSpaceDE w:val="0"/>
        <w:autoSpaceDN w:val="0"/>
        <w:spacing w:after="502" w:line="220" w:lineRule="exact"/>
        <w:rPr>
          <w:lang w:val="ru-RU"/>
        </w:rPr>
      </w:pPr>
    </w:p>
    <w:p w14:paraId="22459FAC" w14:textId="77777777" w:rsidR="008A78D2" w:rsidRPr="00D41EA5" w:rsidRDefault="00025658">
      <w:pPr>
        <w:tabs>
          <w:tab w:val="left" w:pos="720"/>
        </w:tabs>
        <w:autoSpaceDE w:val="0"/>
        <w:autoSpaceDN w:val="0"/>
        <w:spacing w:after="0" w:line="410" w:lineRule="exact"/>
        <w:ind w:left="360" w:right="864"/>
        <w:rPr>
          <w:lang w:val="ru-RU"/>
        </w:rPr>
      </w:pPr>
      <w:r w:rsidRPr="00D41EA5">
        <w:rPr>
          <w:color w:val="000000"/>
          <w:sz w:val="28"/>
          <w:lang w:val="ru-RU"/>
        </w:rPr>
        <w:t>-</w:t>
      </w:r>
      <w:proofErr w:type="spellStart"/>
      <w:r w:rsidRPr="00D41EA5">
        <w:rPr>
          <w:color w:val="000000"/>
          <w:sz w:val="28"/>
          <w:lang w:val="ru-RU"/>
        </w:rPr>
        <w:t>Скористайтесь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r>
        <w:rPr>
          <w:color w:val="000000"/>
          <w:sz w:val="28"/>
        </w:rPr>
        <w:t>GitHub</w:t>
      </w:r>
      <w:r w:rsidRPr="00D41EA5">
        <w:rPr>
          <w:color w:val="000000"/>
          <w:sz w:val="28"/>
          <w:lang w:val="ru-RU"/>
        </w:rPr>
        <w:t xml:space="preserve"> </w:t>
      </w:r>
      <w:r>
        <w:rPr>
          <w:color w:val="000000"/>
          <w:sz w:val="28"/>
        </w:rPr>
        <w:t>Pages</w:t>
      </w:r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або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обраним</w:t>
      </w:r>
      <w:proofErr w:type="spellEnd"/>
      <w:r w:rsidRPr="00D41EA5">
        <w:rPr>
          <w:color w:val="000000"/>
          <w:sz w:val="28"/>
          <w:lang w:val="ru-RU"/>
        </w:rPr>
        <w:t xml:space="preserve"> вами </w:t>
      </w:r>
      <w:proofErr w:type="spellStart"/>
      <w:r w:rsidRPr="00D41EA5">
        <w:rPr>
          <w:color w:val="000000"/>
          <w:sz w:val="28"/>
          <w:lang w:val="ru-RU"/>
        </w:rPr>
        <w:t>хостінгом</w:t>
      </w:r>
      <w:proofErr w:type="spellEnd"/>
      <w:r w:rsidRPr="00D41EA5">
        <w:rPr>
          <w:color w:val="000000"/>
          <w:sz w:val="28"/>
          <w:lang w:val="ru-RU"/>
        </w:rPr>
        <w:t xml:space="preserve"> для </w:t>
      </w:r>
      <w:r w:rsidRPr="00D41EA5">
        <w:rPr>
          <w:lang w:val="ru-RU"/>
        </w:rPr>
        <w:tab/>
      </w:r>
      <w:proofErr w:type="spellStart"/>
      <w:r w:rsidRPr="00D41EA5">
        <w:rPr>
          <w:color w:val="000000"/>
          <w:sz w:val="28"/>
          <w:lang w:val="ru-RU"/>
        </w:rPr>
        <w:t>публікації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вашого</w:t>
      </w:r>
      <w:proofErr w:type="spellEnd"/>
      <w:r w:rsidRPr="00D41EA5">
        <w:rPr>
          <w:color w:val="000000"/>
          <w:sz w:val="28"/>
          <w:lang w:val="ru-RU"/>
        </w:rPr>
        <w:t xml:space="preserve"> веб-сайта в </w:t>
      </w:r>
      <w:proofErr w:type="spellStart"/>
      <w:r w:rsidRPr="00D41EA5">
        <w:rPr>
          <w:color w:val="000000"/>
          <w:sz w:val="28"/>
          <w:lang w:val="ru-RU"/>
        </w:rPr>
        <w:t>інтернеті</w:t>
      </w:r>
      <w:proofErr w:type="spellEnd"/>
      <w:r w:rsidRPr="00D41EA5">
        <w:rPr>
          <w:color w:val="000000"/>
          <w:sz w:val="28"/>
          <w:lang w:val="ru-RU"/>
        </w:rPr>
        <w:t xml:space="preserve">. </w:t>
      </w:r>
    </w:p>
    <w:p w14:paraId="640B583B" w14:textId="77777777" w:rsidR="008A78D2" w:rsidRPr="00D41EA5" w:rsidRDefault="00025658">
      <w:pPr>
        <w:autoSpaceDE w:val="0"/>
        <w:autoSpaceDN w:val="0"/>
        <w:spacing w:before="22" w:after="0" w:line="482" w:lineRule="exact"/>
        <w:ind w:left="720" w:right="432" w:hanging="360"/>
        <w:rPr>
          <w:lang w:val="ru-RU"/>
        </w:rPr>
      </w:pPr>
      <w:r w:rsidRPr="00D41EA5">
        <w:rPr>
          <w:color w:val="000000"/>
          <w:sz w:val="28"/>
          <w:lang w:val="ru-RU"/>
        </w:rPr>
        <w:t>-</w:t>
      </w:r>
      <w:proofErr w:type="spellStart"/>
      <w:r w:rsidRPr="00D41EA5">
        <w:rPr>
          <w:color w:val="000000"/>
          <w:sz w:val="28"/>
          <w:lang w:val="ru-RU"/>
        </w:rPr>
        <w:t>Порівняйте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способи</w:t>
      </w:r>
      <w:proofErr w:type="spellEnd"/>
      <w:r w:rsidRPr="00D41EA5">
        <w:rPr>
          <w:color w:val="000000"/>
          <w:sz w:val="28"/>
          <w:lang w:val="ru-RU"/>
        </w:rPr>
        <w:t xml:space="preserve"> доступу до локального сайта через </w:t>
      </w:r>
      <w:proofErr w:type="spellStart"/>
      <w:r w:rsidRPr="00D41EA5">
        <w:rPr>
          <w:color w:val="000000"/>
          <w:sz w:val="28"/>
          <w:lang w:val="ru-RU"/>
        </w:rPr>
        <w:t>локальну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файлову</w:t>
      </w:r>
      <w:proofErr w:type="spellEnd"/>
      <w:r w:rsidRPr="00D41EA5">
        <w:rPr>
          <w:color w:val="000000"/>
          <w:sz w:val="28"/>
          <w:lang w:val="ru-RU"/>
        </w:rPr>
        <w:t xml:space="preserve"> систему і до веб-сайта на </w:t>
      </w:r>
      <w:proofErr w:type="spellStart"/>
      <w:r w:rsidRPr="00D41EA5">
        <w:rPr>
          <w:color w:val="000000"/>
          <w:sz w:val="28"/>
          <w:lang w:val="ru-RU"/>
        </w:rPr>
        <w:t>хостінгу</w:t>
      </w:r>
      <w:proofErr w:type="spellEnd"/>
      <w:r w:rsidRPr="00D41EA5">
        <w:rPr>
          <w:color w:val="000000"/>
          <w:sz w:val="28"/>
          <w:lang w:val="ru-RU"/>
        </w:rPr>
        <w:t xml:space="preserve"> через </w:t>
      </w:r>
      <w:proofErr w:type="spellStart"/>
      <w:r w:rsidRPr="00D41EA5">
        <w:rPr>
          <w:color w:val="000000"/>
          <w:sz w:val="28"/>
          <w:lang w:val="ru-RU"/>
        </w:rPr>
        <w:t>інтернет</w:t>
      </w:r>
      <w:proofErr w:type="spellEnd"/>
      <w:r w:rsidRPr="00D41EA5">
        <w:rPr>
          <w:color w:val="000000"/>
          <w:sz w:val="28"/>
          <w:lang w:val="ru-RU"/>
        </w:rPr>
        <w:t xml:space="preserve">. При </w:t>
      </w:r>
      <w:proofErr w:type="spellStart"/>
      <w:r w:rsidRPr="00D41EA5">
        <w:rPr>
          <w:color w:val="000000"/>
          <w:sz w:val="28"/>
          <w:lang w:val="ru-RU"/>
        </w:rPr>
        <w:t>потребі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підкоригуйте</w:t>
      </w:r>
      <w:proofErr w:type="spellEnd"/>
      <w:r w:rsidRPr="00D41EA5">
        <w:rPr>
          <w:color w:val="000000"/>
          <w:sz w:val="28"/>
          <w:lang w:val="ru-RU"/>
        </w:rPr>
        <w:t xml:space="preserve"> роботу </w:t>
      </w:r>
      <w:proofErr w:type="spellStart"/>
      <w:r w:rsidRPr="00D41EA5">
        <w:rPr>
          <w:color w:val="000000"/>
          <w:sz w:val="28"/>
          <w:lang w:val="ru-RU"/>
        </w:rPr>
        <w:t>посилань</w:t>
      </w:r>
      <w:proofErr w:type="spellEnd"/>
      <w:r w:rsidRPr="00D41EA5">
        <w:rPr>
          <w:color w:val="000000"/>
          <w:sz w:val="28"/>
          <w:lang w:val="ru-RU"/>
        </w:rPr>
        <w:t xml:space="preserve">. </w:t>
      </w:r>
    </w:p>
    <w:p w14:paraId="2244CBF7" w14:textId="77777777" w:rsidR="008A78D2" w:rsidRPr="00D41EA5" w:rsidRDefault="00025658">
      <w:pPr>
        <w:autoSpaceDE w:val="0"/>
        <w:autoSpaceDN w:val="0"/>
        <w:spacing w:before="164" w:after="0" w:line="342" w:lineRule="exact"/>
        <w:ind w:left="360"/>
        <w:rPr>
          <w:lang w:val="ru-RU"/>
        </w:rPr>
      </w:pPr>
      <w:r w:rsidRPr="00D41EA5">
        <w:rPr>
          <w:color w:val="000000"/>
          <w:sz w:val="28"/>
          <w:lang w:val="ru-RU"/>
        </w:rPr>
        <w:t>-</w:t>
      </w:r>
      <w:proofErr w:type="spellStart"/>
      <w:r w:rsidRPr="00D41EA5">
        <w:rPr>
          <w:color w:val="000000"/>
          <w:sz w:val="28"/>
          <w:lang w:val="ru-RU"/>
        </w:rPr>
        <w:t>Продемонструйте</w:t>
      </w:r>
      <w:proofErr w:type="spellEnd"/>
      <w:r w:rsidRPr="00D41EA5">
        <w:rPr>
          <w:color w:val="000000"/>
          <w:sz w:val="28"/>
          <w:lang w:val="ru-RU"/>
        </w:rPr>
        <w:t xml:space="preserve"> </w:t>
      </w:r>
      <w:proofErr w:type="spellStart"/>
      <w:r w:rsidRPr="00D41EA5">
        <w:rPr>
          <w:color w:val="000000"/>
          <w:sz w:val="28"/>
          <w:lang w:val="ru-RU"/>
        </w:rPr>
        <w:t>функціонування</w:t>
      </w:r>
      <w:proofErr w:type="spellEnd"/>
      <w:r w:rsidRPr="00D41EA5">
        <w:rPr>
          <w:color w:val="000000"/>
          <w:sz w:val="28"/>
          <w:lang w:val="ru-RU"/>
        </w:rPr>
        <w:t xml:space="preserve"> веб-сайта в </w:t>
      </w:r>
      <w:proofErr w:type="spellStart"/>
      <w:r w:rsidRPr="00D41EA5">
        <w:rPr>
          <w:color w:val="000000"/>
          <w:sz w:val="28"/>
          <w:lang w:val="ru-RU"/>
        </w:rPr>
        <w:t>інтернеті</w:t>
      </w:r>
      <w:proofErr w:type="spellEnd"/>
      <w:r w:rsidRPr="00D41EA5">
        <w:rPr>
          <w:color w:val="000000"/>
          <w:sz w:val="28"/>
          <w:lang w:val="ru-RU"/>
        </w:rPr>
        <w:t>.</w:t>
      </w:r>
    </w:p>
    <w:p w14:paraId="44519839" w14:textId="77777777" w:rsidR="008A78D2" w:rsidRDefault="00025658">
      <w:pPr>
        <w:autoSpaceDE w:val="0"/>
        <w:autoSpaceDN w:val="0"/>
        <w:spacing w:before="11312" w:after="0" w:line="292" w:lineRule="exact"/>
        <w:ind w:right="20"/>
        <w:jc w:val="right"/>
      </w:pPr>
      <w:r>
        <w:rPr>
          <w:color w:val="000000"/>
          <w:sz w:val="24"/>
        </w:rPr>
        <w:t xml:space="preserve">4 </w:t>
      </w:r>
    </w:p>
    <w:p w14:paraId="0949A637" w14:textId="77777777" w:rsidR="008A78D2" w:rsidRDefault="008A78D2">
      <w:pPr>
        <w:sectPr w:rsidR="008A78D2">
          <w:pgSz w:w="11904" w:h="16838"/>
          <w:pgMar w:top="722" w:right="1364" w:bottom="498" w:left="1440" w:header="720" w:footer="720" w:gutter="0"/>
          <w:cols w:space="720"/>
          <w:docGrid w:linePitch="360"/>
        </w:sectPr>
      </w:pPr>
    </w:p>
    <w:p w14:paraId="697A47D9" w14:textId="77777777" w:rsidR="008A78D2" w:rsidRDefault="008A78D2">
      <w:pPr>
        <w:autoSpaceDE w:val="0"/>
        <w:autoSpaceDN w:val="0"/>
        <w:spacing w:after="508" w:line="220" w:lineRule="exact"/>
      </w:pPr>
    </w:p>
    <w:p w14:paraId="13232EB2" w14:textId="77777777" w:rsidR="008A78D2" w:rsidRDefault="00025658">
      <w:pPr>
        <w:autoSpaceDE w:val="0"/>
        <w:autoSpaceDN w:val="0"/>
        <w:spacing w:after="0" w:line="490" w:lineRule="exact"/>
        <w:ind w:left="4464" w:right="4752"/>
        <w:jc w:val="center"/>
      </w:pPr>
      <w:r>
        <w:rPr>
          <w:b/>
          <w:color w:val="000000"/>
          <w:sz w:val="32"/>
        </w:rPr>
        <w:t xml:space="preserve">ХІД РОБОТИ </w:t>
      </w:r>
      <w:r>
        <w:br/>
      </w:r>
      <w:proofErr w:type="spellStart"/>
      <w:r>
        <w:rPr>
          <w:color w:val="000000"/>
          <w:sz w:val="30"/>
        </w:rPr>
        <w:t>Вебсторінка</w:t>
      </w:r>
      <w:proofErr w:type="spellEnd"/>
      <w:r>
        <w:rPr>
          <w:color w:val="000000"/>
          <w:sz w:val="30"/>
        </w:rPr>
        <w:t xml:space="preserve"> </w:t>
      </w:r>
      <w:r>
        <w:br/>
      </w:r>
      <w:proofErr w:type="spellStart"/>
      <w:r>
        <w:rPr>
          <w:color w:val="000000"/>
          <w:sz w:val="28"/>
        </w:rPr>
        <w:t>Звичайний</w:t>
      </w:r>
      <w:proofErr w:type="spellEnd"/>
      <w:r>
        <w:rPr>
          <w:color w:val="000000"/>
          <w:sz w:val="28"/>
        </w:rPr>
        <w:t xml:space="preserve"> </w:t>
      </w:r>
      <w:proofErr w:type="spellStart"/>
      <w:r>
        <w:rPr>
          <w:color w:val="000000"/>
          <w:sz w:val="28"/>
        </w:rPr>
        <w:t>вигляд</w:t>
      </w:r>
      <w:proofErr w:type="spellEnd"/>
      <w:r>
        <w:rPr>
          <w:color w:val="000000"/>
          <w:sz w:val="28"/>
        </w:rPr>
        <w:t xml:space="preserve"> </w:t>
      </w:r>
    </w:p>
    <w:p w14:paraId="47C3147E" w14:textId="7D1EB9D4" w:rsidR="008A78D2" w:rsidRDefault="00770FC6">
      <w:pPr>
        <w:autoSpaceDE w:val="0"/>
        <w:autoSpaceDN w:val="0"/>
        <w:spacing w:before="536" w:after="0" w:line="240" w:lineRule="auto"/>
        <w:jc w:val="center"/>
      </w:pPr>
      <w:r w:rsidRPr="00770FC6">
        <w:rPr>
          <w:noProof/>
        </w:rPr>
        <w:drawing>
          <wp:inline distT="0" distB="0" distL="0" distR="0" wp14:anchorId="1ECBEEAE" wp14:editId="0012DFCC">
            <wp:extent cx="7316470" cy="361886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F799" w14:textId="77777777" w:rsidR="008A78D2" w:rsidRDefault="00025658">
      <w:pPr>
        <w:autoSpaceDE w:val="0"/>
        <w:autoSpaceDN w:val="0"/>
        <w:spacing w:before="3992" w:after="0" w:line="292" w:lineRule="exact"/>
        <w:ind w:right="1364"/>
        <w:jc w:val="right"/>
      </w:pPr>
      <w:r>
        <w:rPr>
          <w:color w:val="000000"/>
          <w:sz w:val="24"/>
        </w:rPr>
        <w:t xml:space="preserve">5 </w:t>
      </w:r>
    </w:p>
    <w:p w14:paraId="7428698B" w14:textId="77777777" w:rsidR="008A78D2" w:rsidRDefault="008A78D2">
      <w:pPr>
        <w:sectPr w:rsidR="008A78D2">
          <w:pgSz w:w="11904" w:h="16838"/>
          <w:pgMar w:top="728" w:right="20" w:bottom="498" w:left="362" w:header="720" w:footer="720" w:gutter="0"/>
          <w:cols w:space="720"/>
          <w:docGrid w:linePitch="360"/>
        </w:sectPr>
      </w:pPr>
    </w:p>
    <w:p w14:paraId="4D65E5D8" w14:textId="77777777" w:rsidR="008A78D2" w:rsidRDefault="008A78D2">
      <w:pPr>
        <w:autoSpaceDE w:val="0"/>
        <w:autoSpaceDN w:val="0"/>
        <w:spacing w:after="506" w:line="220" w:lineRule="exact"/>
      </w:pPr>
    </w:p>
    <w:p w14:paraId="592F5C1F" w14:textId="77777777" w:rsidR="008A78D2" w:rsidRDefault="00025658">
      <w:pPr>
        <w:autoSpaceDE w:val="0"/>
        <w:autoSpaceDN w:val="0"/>
        <w:spacing w:after="0" w:line="308" w:lineRule="exact"/>
        <w:jc w:val="center"/>
      </w:pPr>
      <w:proofErr w:type="spellStart"/>
      <w:r>
        <w:rPr>
          <w:color w:val="000000"/>
          <w:sz w:val="28"/>
        </w:rPr>
        <w:t>Зжатий</w:t>
      </w:r>
      <w:proofErr w:type="spellEnd"/>
      <w:r>
        <w:rPr>
          <w:color w:val="000000"/>
          <w:sz w:val="28"/>
        </w:rPr>
        <w:t xml:space="preserve"> </w:t>
      </w:r>
      <w:proofErr w:type="spellStart"/>
      <w:r>
        <w:rPr>
          <w:color w:val="000000"/>
          <w:sz w:val="28"/>
        </w:rPr>
        <w:t>вигяд</w:t>
      </w:r>
      <w:proofErr w:type="spellEnd"/>
      <w:r>
        <w:rPr>
          <w:color w:val="000000"/>
          <w:sz w:val="28"/>
        </w:rPr>
        <w:t xml:space="preserve"> </w:t>
      </w:r>
    </w:p>
    <w:p w14:paraId="08EDE423" w14:textId="42628ED4" w:rsidR="008A78D2" w:rsidRDefault="00770FC6">
      <w:pPr>
        <w:autoSpaceDE w:val="0"/>
        <w:autoSpaceDN w:val="0"/>
        <w:spacing w:before="210" w:after="0" w:line="240" w:lineRule="auto"/>
        <w:jc w:val="center"/>
      </w:pPr>
      <w:r w:rsidRPr="00770FC6">
        <w:rPr>
          <w:noProof/>
        </w:rPr>
        <w:drawing>
          <wp:inline distT="0" distB="0" distL="0" distR="0" wp14:anchorId="5A0E4437" wp14:editId="3CE3C8E0">
            <wp:extent cx="5778500" cy="75634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756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C225" w14:textId="77777777" w:rsidR="008A78D2" w:rsidRPr="00770FC6" w:rsidRDefault="00025658">
      <w:pPr>
        <w:autoSpaceDE w:val="0"/>
        <w:autoSpaceDN w:val="0"/>
        <w:spacing w:before="364" w:after="0" w:line="292" w:lineRule="exact"/>
        <w:ind w:right="20"/>
        <w:jc w:val="right"/>
        <w:rPr>
          <w:lang w:val="ru-RU"/>
        </w:rPr>
      </w:pPr>
      <w:r w:rsidRPr="00770FC6">
        <w:rPr>
          <w:color w:val="000000"/>
          <w:sz w:val="24"/>
          <w:lang w:val="ru-RU"/>
        </w:rPr>
        <w:t xml:space="preserve">6 </w:t>
      </w:r>
    </w:p>
    <w:p w14:paraId="5A05DE74" w14:textId="77777777" w:rsidR="008A78D2" w:rsidRPr="00770FC6" w:rsidRDefault="008A78D2">
      <w:pPr>
        <w:rPr>
          <w:lang w:val="ru-RU"/>
        </w:rPr>
        <w:sectPr w:rsidR="008A78D2" w:rsidRPr="00770FC6">
          <w:pgSz w:w="11904" w:h="16838"/>
          <w:pgMar w:top="726" w:right="1364" w:bottom="498" w:left="1440" w:header="720" w:footer="720" w:gutter="0"/>
          <w:cols w:space="720"/>
          <w:docGrid w:linePitch="360"/>
        </w:sectPr>
      </w:pPr>
    </w:p>
    <w:p w14:paraId="2E340041" w14:textId="77777777" w:rsidR="008A78D2" w:rsidRPr="00770FC6" w:rsidRDefault="008A78D2">
      <w:pPr>
        <w:autoSpaceDE w:val="0"/>
        <w:autoSpaceDN w:val="0"/>
        <w:spacing w:after="500" w:line="220" w:lineRule="exact"/>
        <w:rPr>
          <w:lang w:val="ru-RU"/>
        </w:rPr>
      </w:pPr>
    </w:p>
    <w:p w14:paraId="1BFA779C" w14:textId="157AD3AC" w:rsidR="008A78D2" w:rsidRDefault="00025658">
      <w:pPr>
        <w:tabs>
          <w:tab w:val="left" w:pos="3840"/>
        </w:tabs>
        <w:autoSpaceDE w:val="0"/>
        <w:autoSpaceDN w:val="0"/>
        <w:spacing w:after="0" w:line="558" w:lineRule="exact"/>
        <w:ind w:left="388" w:right="3744"/>
        <w:rPr>
          <w:rStyle w:val="aff8"/>
          <w:sz w:val="24"/>
          <w:lang w:val="ru-RU"/>
        </w:rPr>
      </w:pPr>
      <w:r w:rsidRPr="00770FC6">
        <w:rPr>
          <w:lang w:val="ru-RU"/>
        </w:rPr>
        <w:tab/>
      </w:r>
      <w:proofErr w:type="spellStart"/>
      <w:r w:rsidRPr="00770FC6">
        <w:rPr>
          <w:color w:val="000000"/>
          <w:sz w:val="30"/>
          <w:lang w:val="ru-RU"/>
        </w:rPr>
        <w:t>Посилання</w:t>
      </w:r>
      <w:proofErr w:type="spellEnd"/>
      <w:r w:rsidRPr="00770FC6">
        <w:rPr>
          <w:color w:val="000000"/>
          <w:sz w:val="30"/>
          <w:lang w:val="ru-RU"/>
        </w:rPr>
        <w:t xml:space="preserve"> </w:t>
      </w:r>
      <w:r w:rsidR="002424FB" w:rsidRPr="002424FB">
        <w:t>https</w:t>
      </w:r>
      <w:r w:rsidR="002424FB" w:rsidRPr="002424FB">
        <w:rPr>
          <w:lang w:val="ru-RU"/>
        </w:rPr>
        <w:t>://</w:t>
      </w:r>
      <w:proofErr w:type="spellStart"/>
      <w:r w:rsidR="002424FB" w:rsidRPr="002424FB">
        <w:t>github</w:t>
      </w:r>
      <w:proofErr w:type="spellEnd"/>
      <w:r w:rsidR="002424FB" w:rsidRPr="002424FB">
        <w:rPr>
          <w:lang w:val="ru-RU"/>
        </w:rPr>
        <w:t>.</w:t>
      </w:r>
      <w:r w:rsidR="002424FB" w:rsidRPr="002424FB">
        <w:t>com</w:t>
      </w:r>
      <w:r w:rsidR="002424FB" w:rsidRPr="002424FB">
        <w:rPr>
          <w:lang w:val="ru-RU"/>
        </w:rPr>
        <w:t>/</w:t>
      </w:r>
      <w:proofErr w:type="spellStart"/>
      <w:r w:rsidR="002424FB" w:rsidRPr="002424FB">
        <w:t>Quaswexnt</w:t>
      </w:r>
      <w:proofErr w:type="spellEnd"/>
      <w:r w:rsidR="002424FB" w:rsidRPr="002424FB">
        <w:rPr>
          <w:lang w:val="ru-RU"/>
        </w:rPr>
        <w:t>/</w:t>
      </w:r>
      <w:r w:rsidR="002424FB" w:rsidRPr="002424FB">
        <w:t>Web</w:t>
      </w:r>
      <w:r w:rsidR="002424FB" w:rsidRPr="002424FB">
        <w:rPr>
          <w:lang w:val="ru-RU"/>
        </w:rPr>
        <w:t>_</w:t>
      </w:r>
      <w:r w:rsidR="002424FB" w:rsidRPr="002424FB">
        <w:t>labs</w:t>
      </w:r>
    </w:p>
    <w:p w14:paraId="68B00C89" w14:textId="5068AB47" w:rsidR="002424FB" w:rsidRDefault="002424FB">
      <w:pPr>
        <w:tabs>
          <w:tab w:val="left" w:pos="3840"/>
        </w:tabs>
        <w:autoSpaceDE w:val="0"/>
        <w:autoSpaceDN w:val="0"/>
        <w:spacing w:after="0" w:line="558" w:lineRule="exact"/>
        <w:ind w:left="388" w:right="3744"/>
        <w:rPr>
          <w:color w:val="000000"/>
          <w:sz w:val="24"/>
          <w:lang w:val="ru-RU"/>
        </w:rPr>
      </w:pPr>
      <w:r w:rsidRPr="002424FB">
        <w:rPr>
          <w:color w:val="000000"/>
          <w:sz w:val="24"/>
          <w:lang w:val="ru-RU"/>
        </w:rPr>
        <w:t>https://quaswexnt.github.io/Web_labs/</w:t>
      </w:r>
    </w:p>
    <w:p w14:paraId="000C4F6D" w14:textId="1C575ACF" w:rsidR="008A78D2" w:rsidRPr="00741749" w:rsidRDefault="00025658">
      <w:pPr>
        <w:autoSpaceDE w:val="0"/>
        <w:autoSpaceDN w:val="0"/>
        <w:spacing w:before="12508" w:after="0" w:line="292" w:lineRule="exact"/>
        <w:ind w:right="20"/>
        <w:jc w:val="right"/>
        <w:rPr>
          <w:lang w:val="ru-RU"/>
        </w:rPr>
      </w:pPr>
      <w:r w:rsidRPr="00741749">
        <w:rPr>
          <w:color w:val="000000"/>
          <w:sz w:val="24"/>
          <w:lang w:val="ru-RU"/>
        </w:rPr>
        <w:t xml:space="preserve">7 </w:t>
      </w:r>
    </w:p>
    <w:p w14:paraId="734FAAB0" w14:textId="77777777" w:rsidR="008A78D2" w:rsidRPr="00741749" w:rsidRDefault="008A78D2">
      <w:pPr>
        <w:rPr>
          <w:lang w:val="ru-RU"/>
        </w:rPr>
        <w:sectPr w:rsidR="008A78D2" w:rsidRPr="00741749">
          <w:pgSz w:w="11904" w:h="16838"/>
          <w:pgMar w:top="720" w:right="1364" w:bottom="498" w:left="1412" w:header="720" w:footer="720" w:gutter="0"/>
          <w:cols w:space="720"/>
          <w:docGrid w:linePitch="360"/>
        </w:sectPr>
      </w:pPr>
    </w:p>
    <w:p w14:paraId="52541494" w14:textId="77777777" w:rsidR="008A78D2" w:rsidRPr="00741749" w:rsidRDefault="008A78D2">
      <w:pPr>
        <w:autoSpaceDE w:val="0"/>
        <w:autoSpaceDN w:val="0"/>
        <w:spacing w:after="508" w:line="220" w:lineRule="exact"/>
        <w:rPr>
          <w:lang w:val="ru-RU"/>
        </w:rPr>
      </w:pPr>
    </w:p>
    <w:p w14:paraId="7EA655F1" w14:textId="77777777" w:rsidR="008A78D2" w:rsidRPr="00741749" w:rsidRDefault="00025658">
      <w:pPr>
        <w:autoSpaceDE w:val="0"/>
        <w:autoSpaceDN w:val="0"/>
        <w:spacing w:after="0" w:line="356" w:lineRule="exact"/>
        <w:jc w:val="center"/>
        <w:rPr>
          <w:lang w:val="ru-RU"/>
        </w:rPr>
      </w:pPr>
      <w:r w:rsidRPr="00741749">
        <w:rPr>
          <w:b/>
          <w:color w:val="000000"/>
          <w:sz w:val="32"/>
          <w:lang w:val="ru-RU"/>
        </w:rPr>
        <w:t xml:space="preserve">ВИСНОВОК </w:t>
      </w:r>
    </w:p>
    <w:p w14:paraId="1D46454C" w14:textId="38083B99" w:rsidR="00741749" w:rsidRPr="00741749" w:rsidRDefault="00741749" w:rsidP="00741749">
      <w:pPr>
        <w:pStyle w:val="affb"/>
        <w:rPr>
          <w:rFonts w:asciiTheme="minorHAnsi" w:hAnsiTheme="minorHAnsi"/>
          <w:sz w:val="28"/>
          <w:szCs w:val="28"/>
        </w:rPr>
      </w:pPr>
      <w:r w:rsidRPr="00741749">
        <w:rPr>
          <w:rFonts w:asciiTheme="minorHAnsi" w:hAnsiTheme="minorHAnsi"/>
          <w:sz w:val="28"/>
          <w:szCs w:val="28"/>
        </w:rPr>
        <w:t xml:space="preserve">У </w:t>
      </w:r>
      <w:proofErr w:type="spellStart"/>
      <w:r w:rsidRPr="00741749">
        <w:rPr>
          <w:rFonts w:asciiTheme="minorHAnsi" w:hAnsiTheme="minorHAnsi"/>
          <w:sz w:val="28"/>
          <w:szCs w:val="28"/>
        </w:rPr>
        <w:t>ході</w:t>
      </w:r>
      <w:proofErr w:type="spellEnd"/>
      <w:r w:rsidRPr="00741749">
        <w:rPr>
          <w:rFonts w:asciiTheme="minorHAnsi" w:hAnsiTheme="minorHAnsi"/>
          <w:sz w:val="28"/>
          <w:szCs w:val="28"/>
        </w:rPr>
        <w:t xml:space="preserve"> </w:t>
      </w:r>
      <w:proofErr w:type="spellStart"/>
      <w:r w:rsidRPr="00741749">
        <w:rPr>
          <w:rFonts w:asciiTheme="minorHAnsi" w:hAnsiTheme="minorHAnsi"/>
          <w:sz w:val="28"/>
          <w:szCs w:val="28"/>
        </w:rPr>
        <w:t>роботи</w:t>
      </w:r>
      <w:proofErr w:type="spellEnd"/>
      <w:r w:rsidRPr="00741749">
        <w:rPr>
          <w:rFonts w:asciiTheme="minorHAnsi" w:hAnsiTheme="minorHAnsi"/>
          <w:sz w:val="28"/>
          <w:szCs w:val="28"/>
        </w:rPr>
        <w:t xml:space="preserve"> я </w:t>
      </w:r>
      <w:proofErr w:type="spellStart"/>
      <w:r w:rsidRPr="00741749">
        <w:rPr>
          <w:rFonts w:asciiTheme="minorHAnsi" w:hAnsiTheme="minorHAnsi"/>
          <w:sz w:val="28"/>
          <w:szCs w:val="28"/>
        </w:rPr>
        <w:t>ознайомився</w:t>
      </w:r>
      <w:proofErr w:type="spellEnd"/>
      <w:r w:rsidRPr="00741749">
        <w:rPr>
          <w:rFonts w:asciiTheme="minorHAnsi" w:hAnsiTheme="minorHAnsi"/>
          <w:sz w:val="28"/>
          <w:szCs w:val="28"/>
        </w:rPr>
        <w:t xml:space="preserve"> з HTML і </w:t>
      </w:r>
      <w:proofErr w:type="spellStart"/>
      <w:r w:rsidRPr="00741749">
        <w:rPr>
          <w:rFonts w:asciiTheme="minorHAnsi" w:hAnsiTheme="minorHAnsi"/>
          <w:sz w:val="28"/>
          <w:szCs w:val="28"/>
        </w:rPr>
        <w:t>базовими</w:t>
      </w:r>
      <w:proofErr w:type="spellEnd"/>
      <w:r w:rsidRPr="00741749">
        <w:rPr>
          <w:rFonts w:asciiTheme="minorHAnsi" w:hAnsiTheme="minorHAnsi"/>
          <w:sz w:val="28"/>
          <w:szCs w:val="28"/>
        </w:rPr>
        <w:t xml:space="preserve"> </w:t>
      </w:r>
      <w:proofErr w:type="spellStart"/>
      <w:r w:rsidRPr="00741749">
        <w:rPr>
          <w:rFonts w:asciiTheme="minorHAnsi" w:hAnsiTheme="minorHAnsi"/>
          <w:sz w:val="28"/>
          <w:szCs w:val="28"/>
        </w:rPr>
        <w:t>засобами</w:t>
      </w:r>
      <w:proofErr w:type="spellEnd"/>
      <w:r w:rsidRPr="00741749">
        <w:rPr>
          <w:rFonts w:asciiTheme="minorHAnsi" w:hAnsiTheme="minorHAnsi"/>
          <w:sz w:val="28"/>
          <w:szCs w:val="28"/>
        </w:rPr>
        <w:t xml:space="preserve"> CSS для </w:t>
      </w:r>
      <w:proofErr w:type="spellStart"/>
      <w:r w:rsidRPr="00741749">
        <w:rPr>
          <w:rFonts w:asciiTheme="minorHAnsi" w:hAnsiTheme="minorHAnsi"/>
          <w:sz w:val="28"/>
          <w:szCs w:val="28"/>
        </w:rPr>
        <w:t>створення</w:t>
      </w:r>
      <w:proofErr w:type="spellEnd"/>
      <w:r w:rsidRPr="00741749">
        <w:rPr>
          <w:rFonts w:asciiTheme="minorHAnsi" w:hAnsiTheme="minorHAnsi"/>
          <w:sz w:val="28"/>
          <w:szCs w:val="28"/>
        </w:rPr>
        <w:t xml:space="preserve"> веб-</w:t>
      </w:r>
      <w:proofErr w:type="spellStart"/>
      <w:r w:rsidRPr="00741749">
        <w:rPr>
          <w:rFonts w:asciiTheme="minorHAnsi" w:hAnsiTheme="minorHAnsi"/>
          <w:sz w:val="28"/>
          <w:szCs w:val="28"/>
        </w:rPr>
        <w:t>сторінок</w:t>
      </w:r>
      <w:proofErr w:type="spellEnd"/>
      <w:r w:rsidRPr="00741749">
        <w:rPr>
          <w:rFonts w:asciiTheme="minorHAnsi" w:hAnsiTheme="minorHAnsi"/>
          <w:sz w:val="28"/>
          <w:szCs w:val="28"/>
        </w:rPr>
        <w:t xml:space="preserve">. Мною </w:t>
      </w:r>
      <w:proofErr w:type="spellStart"/>
      <w:r w:rsidRPr="00741749">
        <w:rPr>
          <w:rFonts w:asciiTheme="minorHAnsi" w:hAnsiTheme="minorHAnsi"/>
          <w:sz w:val="28"/>
          <w:szCs w:val="28"/>
        </w:rPr>
        <w:t>була</w:t>
      </w:r>
      <w:proofErr w:type="spellEnd"/>
      <w:r w:rsidRPr="00741749">
        <w:rPr>
          <w:rFonts w:asciiTheme="minorHAnsi" w:hAnsiTheme="minorHAnsi"/>
          <w:sz w:val="28"/>
          <w:szCs w:val="28"/>
        </w:rPr>
        <w:t xml:space="preserve"> створена </w:t>
      </w:r>
      <w:proofErr w:type="spellStart"/>
      <w:r w:rsidRPr="00741749">
        <w:rPr>
          <w:rFonts w:asciiTheme="minorHAnsi" w:hAnsiTheme="minorHAnsi"/>
          <w:sz w:val="28"/>
          <w:szCs w:val="28"/>
        </w:rPr>
        <w:t>сторінка</w:t>
      </w:r>
      <w:proofErr w:type="spellEnd"/>
      <w:r w:rsidRPr="00741749">
        <w:rPr>
          <w:rFonts w:asciiTheme="minorHAnsi" w:hAnsiTheme="minorHAnsi"/>
          <w:sz w:val="28"/>
          <w:szCs w:val="28"/>
        </w:rPr>
        <w:t xml:space="preserve"> </w:t>
      </w:r>
      <w:r>
        <w:rPr>
          <w:rFonts w:asciiTheme="minorHAnsi" w:hAnsiTheme="minorHAnsi"/>
          <w:sz w:val="28"/>
          <w:szCs w:val="28"/>
          <w:lang w:val="uk-UA"/>
        </w:rPr>
        <w:t>згідно</w:t>
      </w:r>
      <w:r w:rsidRPr="00741749">
        <w:rPr>
          <w:rFonts w:asciiTheme="minorHAnsi" w:hAnsiTheme="minorHAnsi"/>
          <w:sz w:val="28"/>
          <w:szCs w:val="28"/>
        </w:rPr>
        <w:t xml:space="preserve"> </w:t>
      </w:r>
      <w:proofErr w:type="spellStart"/>
      <w:r w:rsidRPr="00741749">
        <w:rPr>
          <w:rFonts w:asciiTheme="minorHAnsi" w:hAnsiTheme="minorHAnsi"/>
          <w:sz w:val="28"/>
          <w:szCs w:val="28"/>
        </w:rPr>
        <w:t>заданого</w:t>
      </w:r>
      <w:proofErr w:type="spellEnd"/>
      <w:r w:rsidRPr="00741749">
        <w:rPr>
          <w:rFonts w:asciiTheme="minorHAnsi" w:hAnsiTheme="minorHAnsi"/>
          <w:sz w:val="28"/>
          <w:szCs w:val="28"/>
        </w:rPr>
        <w:t xml:space="preserve"> </w:t>
      </w:r>
      <w:r>
        <w:rPr>
          <w:rFonts w:asciiTheme="minorHAnsi" w:hAnsiTheme="minorHAnsi"/>
          <w:sz w:val="28"/>
          <w:szCs w:val="28"/>
          <w:lang w:val="uk-UA"/>
        </w:rPr>
        <w:t>варіанту</w:t>
      </w:r>
      <w:r w:rsidRPr="00741749">
        <w:rPr>
          <w:rFonts w:asciiTheme="minorHAnsi" w:hAnsiTheme="minorHAnsi"/>
          <w:sz w:val="28"/>
          <w:szCs w:val="28"/>
        </w:rPr>
        <w:t xml:space="preserve">, </w:t>
      </w:r>
      <w:proofErr w:type="spellStart"/>
      <w:r w:rsidRPr="00741749">
        <w:rPr>
          <w:rFonts w:asciiTheme="minorHAnsi" w:hAnsiTheme="minorHAnsi"/>
          <w:sz w:val="28"/>
          <w:szCs w:val="28"/>
        </w:rPr>
        <w:t>використовуючи</w:t>
      </w:r>
      <w:proofErr w:type="spellEnd"/>
      <w:r w:rsidRPr="00741749">
        <w:rPr>
          <w:rFonts w:asciiTheme="minorHAnsi" w:hAnsiTheme="minorHAnsi"/>
          <w:sz w:val="28"/>
          <w:szCs w:val="28"/>
        </w:rPr>
        <w:t xml:space="preserve"> HTML і CSS для </w:t>
      </w:r>
      <w:proofErr w:type="spellStart"/>
      <w:r w:rsidRPr="00741749">
        <w:rPr>
          <w:rFonts w:asciiTheme="minorHAnsi" w:hAnsiTheme="minorHAnsi"/>
          <w:sz w:val="28"/>
          <w:szCs w:val="28"/>
        </w:rPr>
        <w:t>позиціонування</w:t>
      </w:r>
      <w:proofErr w:type="spellEnd"/>
      <w:r w:rsidRPr="00741749">
        <w:rPr>
          <w:rFonts w:asciiTheme="minorHAnsi" w:hAnsiTheme="minorHAnsi"/>
          <w:sz w:val="28"/>
          <w:szCs w:val="28"/>
        </w:rPr>
        <w:t xml:space="preserve"> та </w:t>
      </w:r>
      <w:proofErr w:type="spellStart"/>
      <w:r w:rsidRPr="00741749">
        <w:rPr>
          <w:rFonts w:asciiTheme="minorHAnsi" w:hAnsiTheme="minorHAnsi"/>
          <w:sz w:val="28"/>
          <w:szCs w:val="28"/>
        </w:rPr>
        <w:t>візуалізації</w:t>
      </w:r>
      <w:proofErr w:type="spellEnd"/>
      <w:r w:rsidRPr="00741749">
        <w:rPr>
          <w:rFonts w:asciiTheme="minorHAnsi" w:hAnsiTheme="minorHAnsi"/>
          <w:sz w:val="28"/>
          <w:szCs w:val="28"/>
        </w:rPr>
        <w:t xml:space="preserve"> </w:t>
      </w:r>
      <w:proofErr w:type="spellStart"/>
      <w:r w:rsidRPr="00741749">
        <w:rPr>
          <w:rFonts w:asciiTheme="minorHAnsi" w:hAnsiTheme="minorHAnsi"/>
          <w:sz w:val="28"/>
          <w:szCs w:val="28"/>
        </w:rPr>
        <w:t>елементів</w:t>
      </w:r>
      <w:proofErr w:type="spellEnd"/>
      <w:r w:rsidRPr="00741749">
        <w:rPr>
          <w:rFonts w:asciiTheme="minorHAnsi" w:hAnsiTheme="minorHAnsi"/>
          <w:sz w:val="28"/>
          <w:szCs w:val="28"/>
        </w:rPr>
        <w:t xml:space="preserve">. Я </w:t>
      </w:r>
      <w:proofErr w:type="spellStart"/>
      <w:r w:rsidRPr="00741749">
        <w:rPr>
          <w:rFonts w:asciiTheme="minorHAnsi" w:hAnsiTheme="minorHAnsi"/>
          <w:sz w:val="28"/>
          <w:szCs w:val="28"/>
        </w:rPr>
        <w:t>відпрацював</w:t>
      </w:r>
      <w:proofErr w:type="spellEnd"/>
      <w:r w:rsidRPr="00741749">
        <w:rPr>
          <w:rFonts w:asciiTheme="minorHAnsi" w:hAnsiTheme="minorHAnsi"/>
          <w:sz w:val="28"/>
          <w:szCs w:val="28"/>
        </w:rPr>
        <w:t xml:space="preserve"> </w:t>
      </w:r>
      <w:proofErr w:type="spellStart"/>
      <w:r w:rsidRPr="00741749">
        <w:rPr>
          <w:rFonts w:asciiTheme="minorHAnsi" w:hAnsiTheme="minorHAnsi"/>
          <w:sz w:val="28"/>
          <w:szCs w:val="28"/>
        </w:rPr>
        <w:t>навички</w:t>
      </w:r>
      <w:proofErr w:type="spellEnd"/>
      <w:r w:rsidRPr="00741749">
        <w:rPr>
          <w:rFonts w:asciiTheme="minorHAnsi" w:hAnsiTheme="minorHAnsi"/>
          <w:sz w:val="28"/>
          <w:szCs w:val="28"/>
        </w:rPr>
        <w:t xml:space="preserve"> </w:t>
      </w:r>
      <w:proofErr w:type="spellStart"/>
      <w:r w:rsidRPr="00741749">
        <w:rPr>
          <w:rFonts w:asciiTheme="minorHAnsi" w:hAnsiTheme="minorHAnsi"/>
          <w:sz w:val="28"/>
          <w:szCs w:val="28"/>
        </w:rPr>
        <w:t>заміни</w:t>
      </w:r>
      <w:proofErr w:type="spellEnd"/>
      <w:r w:rsidRPr="00741749">
        <w:rPr>
          <w:rFonts w:asciiTheme="minorHAnsi" w:hAnsiTheme="minorHAnsi"/>
          <w:sz w:val="28"/>
          <w:szCs w:val="28"/>
        </w:rPr>
        <w:t xml:space="preserve"> </w:t>
      </w:r>
      <w:proofErr w:type="spellStart"/>
      <w:r w:rsidRPr="00741749">
        <w:rPr>
          <w:rFonts w:asciiTheme="minorHAnsi" w:hAnsiTheme="minorHAnsi"/>
          <w:sz w:val="28"/>
          <w:szCs w:val="28"/>
        </w:rPr>
        <w:t>текстових</w:t>
      </w:r>
      <w:proofErr w:type="spellEnd"/>
      <w:r w:rsidRPr="00741749">
        <w:rPr>
          <w:rFonts w:asciiTheme="minorHAnsi" w:hAnsiTheme="minorHAnsi"/>
          <w:sz w:val="28"/>
          <w:szCs w:val="28"/>
        </w:rPr>
        <w:t xml:space="preserve"> </w:t>
      </w:r>
      <w:proofErr w:type="spellStart"/>
      <w:r w:rsidRPr="00741749">
        <w:rPr>
          <w:rFonts w:asciiTheme="minorHAnsi" w:hAnsiTheme="minorHAnsi"/>
          <w:sz w:val="28"/>
          <w:szCs w:val="28"/>
        </w:rPr>
        <w:t>позначок</w:t>
      </w:r>
      <w:proofErr w:type="spellEnd"/>
      <w:r w:rsidRPr="00741749">
        <w:rPr>
          <w:rFonts w:asciiTheme="minorHAnsi" w:hAnsiTheme="minorHAnsi"/>
          <w:sz w:val="28"/>
          <w:szCs w:val="28"/>
        </w:rPr>
        <w:t xml:space="preserve"> на </w:t>
      </w:r>
      <w:proofErr w:type="spellStart"/>
      <w:r w:rsidRPr="00741749">
        <w:rPr>
          <w:rFonts w:asciiTheme="minorHAnsi" w:hAnsiTheme="minorHAnsi"/>
          <w:sz w:val="28"/>
          <w:szCs w:val="28"/>
        </w:rPr>
        <w:t>вигадані</w:t>
      </w:r>
      <w:proofErr w:type="spellEnd"/>
      <w:r w:rsidRPr="00741749">
        <w:rPr>
          <w:rFonts w:asciiTheme="minorHAnsi" w:hAnsiTheme="minorHAnsi"/>
          <w:sz w:val="28"/>
          <w:szCs w:val="28"/>
        </w:rPr>
        <w:t xml:space="preserve"> </w:t>
      </w:r>
      <w:proofErr w:type="spellStart"/>
      <w:r w:rsidRPr="00741749">
        <w:rPr>
          <w:rFonts w:asciiTheme="minorHAnsi" w:hAnsiTheme="minorHAnsi"/>
          <w:sz w:val="28"/>
          <w:szCs w:val="28"/>
        </w:rPr>
        <w:t>назви</w:t>
      </w:r>
      <w:proofErr w:type="spellEnd"/>
      <w:r w:rsidRPr="00741749">
        <w:rPr>
          <w:rFonts w:asciiTheme="minorHAnsi" w:hAnsiTheme="minorHAnsi"/>
          <w:sz w:val="28"/>
          <w:szCs w:val="28"/>
        </w:rPr>
        <w:t xml:space="preserve"> і гасла через теги </w:t>
      </w:r>
      <w:proofErr w:type="spellStart"/>
      <w:r w:rsidRPr="00741749">
        <w:rPr>
          <w:rFonts w:asciiTheme="minorHAnsi" w:hAnsiTheme="minorHAnsi"/>
          <w:sz w:val="28"/>
          <w:szCs w:val="28"/>
        </w:rPr>
        <w:t>заголовків</w:t>
      </w:r>
      <w:proofErr w:type="spellEnd"/>
      <w:r w:rsidRPr="00741749">
        <w:rPr>
          <w:rFonts w:asciiTheme="minorHAnsi" w:hAnsiTheme="minorHAnsi"/>
          <w:sz w:val="28"/>
          <w:szCs w:val="28"/>
        </w:rPr>
        <w:t xml:space="preserve">. </w:t>
      </w:r>
      <w:proofErr w:type="spellStart"/>
      <w:r w:rsidRPr="00741749">
        <w:rPr>
          <w:rFonts w:asciiTheme="minorHAnsi" w:hAnsiTheme="minorHAnsi"/>
          <w:sz w:val="28"/>
          <w:szCs w:val="28"/>
        </w:rPr>
        <w:t>Також</w:t>
      </w:r>
      <w:proofErr w:type="spellEnd"/>
      <w:r w:rsidRPr="00741749">
        <w:rPr>
          <w:rFonts w:asciiTheme="minorHAnsi" w:hAnsiTheme="minorHAnsi"/>
          <w:sz w:val="28"/>
          <w:szCs w:val="28"/>
        </w:rPr>
        <w:t xml:space="preserve"> створив меню і додав текст для </w:t>
      </w:r>
      <w:proofErr w:type="spellStart"/>
      <w:r w:rsidRPr="00741749">
        <w:rPr>
          <w:rFonts w:asciiTheme="minorHAnsi" w:hAnsiTheme="minorHAnsi"/>
          <w:sz w:val="28"/>
          <w:szCs w:val="28"/>
        </w:rPr>
        <w:t>інших</w:t>
      </w:r>
      <w:proofErr w:type="spellEnd"/>
      <w:r w:rsidRPr="00741749">
        <w:rPr>
          <w:rFonts w:asciiTheme="minorHAnsi" w:hAnsiTheme="minorHAnsi"/>
          <w:sz w:val="28"/>
          <w:szCs w:val="28"/>
        </w:rPr>
        <w:t xml:space="preserve"> </w:t>
      </w:r>
      <w:proofErr w:type="spellStart"/>
      <w:r w:rsidRPr="00741749">
        <w:rPr>
          <w:rFonts w:asciiTheme="minorHAnsi" w:hAnsiTheme="minorHAnsi"/>
          <w:sz w:val="28"/>
          <w:szCs w:val="28"/>
        </w:rPr>
        <w:t>блоків</w:t>
      </w:r>
      <w:proofErr w:type="spellEnd"/>
      <w:r w:rsidRPr="00741749">
        <w:rPr>
          <w:rFonts w:asciiTheme="minorHAnsi" w:hAnsiTheme="minorHAnsi"/>
          <w:sz w:val="28"/>
          <w:szCs w:val="28"/>
        </w:rPr>
        <w:t>.</w:t>
      </w:r>
    </w:p>
    <w:p w14:paraId="2BDD3E57" w14:textId="623BC25B" w:rsidR="00741749" w:rsidRPr="00741749" w:rsidRDefault="00025658" w:rsidP="00741749">
      <w:pPr>
        <w:pStyle w:val="affb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  <w:lang w:val="uk-UA"/>
        </w:rPr>
        <w:t>Також</w:t>
      </w:r>
      <w:r w:rsidR="00741749" w:rsidRPr="00741749">
        <w:rPr>
          <w:rFonts w:asciiTheme="minorHAnsi" w:hAnsiTheme="minorHAnsi"/>
          <w:sz w:val="28"/>
          <w:szCs w:val="28"/>
        </w:rPr>
        <w:t xml:space="preserve"> я створив веб-сайт </w:t>
      </w:r>
      <w:proofErr w:type="spellStart"/>
      <w:r w:rsidR="00741749" w:rsidRPr="00741749">
        <w:rPr>
          <w:rFonts w:asciiTheme="minorHAnsi" w:hAnsiTheme="minorHAnsi"/>
          <w:sz w:val="28"/>
          <w:szCs w:val="28"/>
        </w:rPr>
        <w:t>із</w:t>
      </w:r>
      <w:proofErr w:type="spellEnd"/>
      <w:r w:rsidR="00741749" w:rsidRPr="00741749">
        <w:rPr>
          <w:rFonts w:asciiTheme="minorHAnsi" w:hAnsiTheme="minorHAnsi"/>
          <w:sz w:val="28"/>
          <w:szCs w:val="28"/>
        </w:rPr>
        <w:t xml:space="preserve"> </w:t>
      </w:r>
      <w:proofErr w:type="spellStart"/>
      <w:r w:rsidR="00741749" w:rsidRPr="00741749">
        <w:rPr>
          <w:rFonts w:asciiTheme="minorHAnsi" w:hAnsiTheme="minorHAnsi"/>
          <w:sz w:val="28"/>
          <w:szCs w:val="28"/>
        </w:rPr>
        <w:t>п'ятьма</w:t>
      </w:r>
      <w:proofErr w:type="spellEnd"/>
      <w:r w:rsidR="00741749" w:rsidRPr="00741749">
        <w:rPr>
          <w:rFonts w:asciiTheme="minorHAnsi" w:hAnsiTheme="minorHAnsi"/>
          <w:sz w:val="28"/>
          <w:szCs w:val="28"/>
        </w:rPr>
        <w:t xml:space="preserve"> </w:t>
      </w:r>
      <w:proofErr w:type="spellStart"/>
      <w:r w:rsidR="00741749" w:rsidRPr="00741749">
        <w:rPr>
          <w:rFonts w:asciiTheme="minorHAnsi" w:hAnsiTheme="minorHAnsi"/>
          <w:sz w:val="28"/>
          <w:szCs w:val="28"/>
        </w:rPr>
        <w:t>сторінками</w:t>
      </w:r>
      <w:proofErr w:type="spellEnd"/>
      <w:r w:rsidR="00741749" w:rsidRPr="00741749">
        <w:rPr>
          <w:rFonts w:asciiTheme="minorHAnsi" w:hAnsiTheme="minorHAnsi"/>
          <w:sz w:val="28"/>
          <w:szCs w:val="28"/>
        </w:rPr>
        <w:t xml:space="preserve"> та додав меню з </w:t>
      </w:r>
      <w:proofErr w:type="spellStart"/>
      <w:r w:rsidR="00741749" w:rsidRPr="00741749">
        <w:rPr>
          <w:rFonts w:asciiTheme="minorHAnsi" w:hAnsiTheme="minorHAnsi"/>
          <w:sz w:val="28"/>
          <w:szCs w:val="28"/>
        </w:rPr>
        <w:t>посиланнями</w:t>
      </w:r>
      <w:proofErr w:type="spellEnd"/>
      <w:r w:rsidR="00741749" w:rsidRPr="00741749">
        <w:rPr>
          <w:rFonts w:asciiTheme="minorHAnsi" w:hAnsiTheme="minorHAnsi"/>
          <w:sz w:val="28"/>
          <w:szCs w:val="28"/>
        </w:rPr>
        <w:t xml:space="preserve"> </w:t>
      </w:r>
      <w:proofErr w:type="spellStart"/>
      <w:r w:rsidR="00741749" w:rsidRPr="00741749">
        <w:rPr>
          <w:rFonts w:asciiTheme="minorHAnsi" w:hAnsiTheme="minorHAnsi"/>
          <w:sz w:val="28"/>
          <w:szCs w:val="28"/>
        </w:rPr>
        <w:t>між</w:t>
      </w:r>
      <w:proofErr w:type="spellEnd"/>
      <w:r w:rsidR="00741749" w:rsidRPr="00741749">
        <w:rPr>
          <w:rFonts w:asciiTheme="minorHAnsi" w:hAnsiTheme="minorHAnsi"/>
          <w:sz w:val="28"/>
          <w:szCs w:val="28"/>
        </w:rPr>
        <w:t xml:space="preserve"> ними, </w:t>
      </w:r>
      <w:proofErr w:type="spellStart"/>
      <w:r w:rsidR="00741749" w:rsidRPr="00741749">
        <w:rPr>
          <w:rFonts w:asciiTheme="minorHAnsi" w:hAnsiTheme="minorHAnsi"/>
          <w:sz w:val="28"/>
          <w:szCs w:val="28"/>
        </w:rPr>
        <w:t>використавши</w:t>
      </w:r>
      <w:proofErr w:type="spellEnd"/>
      <w:r w:rsidR="00741749" w:rsidRPr="00741749">
        <w:rPr>
          <w:rFonts w:asciiTheme="minorHAnsi" w:hAnsiTheme="minorHAnsi"/>
          <w:sz w:val="28"/>
          <w:szCs w:val="28"/>
        </w:rPr>
        <w:t xml:space="preserve"> теги UL, OL, LI, IMG, A, MAP для </w:t>
      </w:r>
      <w:proofErr w:type="spellStart"/>
      <w:r w:rsidR="00741749" w:rsidRPr="00741749">
        <w:rPr>
          <w:rFonts w:asciiTheme="minorHAnsi" w:hAnsiTheme="minorHAnsi"/>
          <w:sz w:val="28"/>
          <w:szCs w:val="28"/>
        </w:rPr>
        <w:t>списків</w:t>
      </w:r>
      <w:proofErr w:type="spellEnd"/>
      <w:r w:rsidR="00741749" w:rsidRPr="00741749">
        <w:rPr>
          <w:rFonts w:asciiTheme="minorHAnsi" w:hAnsiTheme="minorHAnsi"/>
          <w:sz w:val="28"/>
          <w:szCs w:val="28"/>
        </w:rPr>
        <w:t xml:space="preserve">, </w:t>
      </w:r>
      <w:proofErr w:type="spellStart"/>
      <w:r w:rsidR="00741749" w:rsidRPr="00741749">
        <w:rPr>
          <w:rFonts w:asciiTheme="minorHAnsi" w:hAnsiTheme="minorHAnsi"/>
          <w:sz w:val="28"/>
          <w:szCs w:val="28"/>
        </w:rPr>
        <w:t>зображень</w:t>
      </w:r>
      <w:proofErr w:type="spellEnd"/>
      <w:r w:rsidR="00741749" w:rsidRPr="00741749">
        <w:rPr>
          <w:rFonts w:asciiTheme="minorHAnsi" w:hAnsiTheme="minorHAnsi"/>
          <w:sz w:val="28"/>
          <w:szCs w:val="28"/>
        </w:rPr>
        <w:t xml:space="preserve"> і </w:t>
      </w:r>
      <w:proofErr w:type="spellStart"/>
      <w:r w:rsidR="00741749" w:rsidRPr="00741749">
        <w:rPr>
          <w:rFonts w:asciiTheme="minorHAnsi" w:hAnsiTheme="minorHAnsi"/>
          <w:sz w:val="28"/>
          <w:szCs w:val="28"/>
        </w:rPr>
        <w:t>посилань</w:t>
      </w:r>
      <w:proofErr w:type="spellEnd"/>
      <w:r w:rsidR="00741749" w:rsidRPr="00741749">
        <w:rPr>
          <w:rFonts w:asciiTheme="minorHAnsi" w:hAnsiTheme="minorHAnsi"/>
          <w:sz w:val="28"/>
          <w:szCs w:val="28"/>
        </w:rPr>
        <w:t xml:space="preserve">. Я </w:t>
      </w:r>
      <w:proofErr w:type="spellStart"/>
      <w:r w:rsidR="00741749" w:rsidRPr="00741749">
        <w:rPr>
          <w:rFonts w:asciiTheme="minorHAnsi" w:hAnsiTheme="minorHAnsi"/>
          <w:sz w:val="28"/>
          <w:szCs w:val="28"/>
        </w:rPr>
        <w:t>перевірив</w:t>
      </w:r>
      <w:proofErr w:type="spellEnd"/>
      <w:r w:rsidR="00741749" w:rsidRPr="00741749">
        <w:rPr>
          <w:rFonts w:asciiTheme="minorHAnsi" w:hAnsiTheme="minorHAnsi"/>
          <w:sz w:val="28"/>
          <w:szCs w:val="28"/>
        </w:rPr>
        <w:t xml:space="preserve"> </w:t>
      </w:r>
      <w:proofErr w:type="spellStart"/>
      <w:r w:rsidR="00741749" w:rsidRPr="00741749">
        <w:rPr>
          <w:rFonts w:asciiTheme="minorHAnsi" w:hAnsiTheme="minorHAnsi"/>
          <w:sz w:val="28"/>
          <w:szCs w:val="28"/>
        </w:rPr>
        <w:t>відображення</w:t>
      </w:r>
      <w:proofErr w:type="spellEnd"/>
      <w:r w:rsidR="00741749" w:rsidRPr="00741749">
        <w:rPr>
          <w:rFonts w:asciiTheme="minorHAnsi" w:hAnsiTheme="minorHAnsi"/>
          <w:sz w:val="28"/>
          <w:szCs w:val="28"/>
        </w:rPr>
        <w:t xml:space="preserve"> </w:t>
      </w:r>
      <w:proofErr w:type="spellStart"/>
      <w:r w:rsidR="00741749" w:rsidRPr="00741749">
        <w:rPr>
          <w:rFonts w:asciiTheme="minorHAnsi" w:hAnsiTheme="minorHAnsi"/>
          <w:sz w:val="28"/>
          <w:szCs w:val="28"/>
        </w:rPr>
        <w:t>сторінок</w:t>
      </w:r>
      <w:proofErr w:type="spellEnd"/>
      <w:r w:rsidR="00741749" w:rsidRPr="00741749">
        <w:rPr>
          <w:rFonts w:asciiTheme="minorHAnsi" w:hAnsiTheme="minorHAnsi"/>
          <w:sz w:val="28"/>
          <w:szCs w:val="28"/>
        </w:rPr>
        <w:t xml:space="preserve"> на </w:t>
      </w:r>
      <w:proofErr w:type="spellStart"/>
      <w:r w:rsidR="00741749" w:rsidRPr="00741749">
        <w:rPr>
          <w:rFonts w:asciiTheme="minorHAnsi" w:hAnsiTheme="minorHAnsi"/>
          <w:sz w:val="28"/>
          <w:szCs w:val="28"/>
        </w:rPr>
        <w:t>різних</w:t>
      </w:r>
      <w:proofErr w:type="spellEnd"/>
      <w:r w:rsidR="00741749" w:rsidRPr="00741749">
        <w:rPr>
          <w:rFonts w:asciiTheme="minorHAnsi" w:hAnsiTheme="minorHAnsi"/>
          <w:sz w:val="28"/>
          <w:szCs w:val="28"/>
        </w:rPr>
        <w:t xml:space="preserve"> </w:t>
      </w:r>
      <w:proofErr w:type="spellStart"/>
      <w:r w:rsidR="00741749" w:rsidRPr="00741749">
        <w:rPr>
          <w:rFonts w:asciiTheme="minorHAnsi" w:hAnsiTheme="minorHAnsi"/>
          <w:sz w:val="28"/>
          <w:szCs w:val="28"/>
        </w:rPr>
        <w:t>розмірах</w:t>
      </w:r>
      <w:proofErr w:type="spellEnd"/>
      <w:r w:rsidR="00741749" w:rsidRPr="00741749">
        <w:rPr>
          <w:rFonts w:asciiTheme="minorHAnsi" w:hAnsiTheme="minorHAnsi"/>
          <w:sz w:val="28"/>
          <w:szCs w:val="28"/>
        </w:rPr>
        <w:t xml:space="preserve"> контенту і </w:t>
      </w:r>
      <w:proofErr w:type="spellStart"/>
      <w:r w:rsidR="00741749" w:rsidRPr="00741749">
        <w:rPr>
          <w:rFonts w:asciiTheme="minorHAnsi" w:hAnsiTheme="minorHAnsi"/>
          <w:sz w:val="28"/>
          <w:szCs w:val="28"/>
        </w:rPr>
        <w:t>вікна</w:t>
      </w:r>
      <w:proofErr w:type="spellEnd"/>
      <w:r w:rsidR="00741749" w:rsidRPr="00741749">
        <w:rPr>
          <w:rFonts w:asciiTheme="minorHAnsi" w:hAnsiTheme="minorHAnsi"/>
          <w:sz w:val="28"/>
          <w:szCs w:val="28"/>
        </w:rPr>
        <w:t xml:space="preserve"> браузера, </w:t>
      </w:r>
      <w:proofErr w:type="spellStart"/>
      <w:r w:rsidR="00741749" w:rsidRPr="00741749">
        <w:rPr>
          <w:rFonts w:asciiTheme="minorHAnsi" w:hAnsiTheme="minorHAnsi"/>
          <w:sz w:val="28"/>
          <w:szCs w:val="28"/>
        </w:rPr>
        <w:t>переконавшись</w:t>
      </w:r>
      <w:proofErr w:type="spellEnd"/>
      <w:r w:rsidR="00741749" w:rsidRPr="00741749">
        <w:rPr>
          <w:rFonts w:asciiTheme="minorHAnsi" w:hAnsiTheme="minorHAnsi"/>
          <w:sz w:val="28"/>
          <w:szCs w:val="28"/>
        </w:rPr>
        <w:t xml:space="preserve"> у </w:t>
      </w:r>
      <w:proofErr w:type="spellStart"/>
      <w:r w:rsidR="00741749" w:rsidRPr="00741749">
        <w:rPr>
          <w:rFonts w:asciiTheme="minorHAnsi" w:hAnsiTheme="minorHAnsi"/>
          <w:sz w:val="28"/>
          <w:szCs w:val="28"/>
        </w:rPr>
        <w:t>правильній</w:t>
      </w:r>
      <w:proofErr w:type="spellEnd"/>
      <w:r w:rsidR="00741749" w:rsidRPr="00741749">
        <w:rPr>
          <w:rFonts w:asciiTheme="minorHAnsi" w:hAnsiTheme="minorHAnsi"/>
          <w:sz w:val="28"/>
          <w:szCs w:val="28"/>
        </w:rPr>
        <w:t xml:space="preserve"> </w:t>
      </w:r>
      <w:proofErr w:type="spellStart"/>
      <w:r w:rsidR="00741749" w:rsidRPr="00741749">
        <w:rPr>
          <w:rFonts w:asciiTheme="minorHAnsi" w:hAnsiTheme="minorHAnsi"/>
          <w:sz w:val="28"/>
          <w:szCs w:val="28"/>
        </w:rPr>
        <w:t>пропорції</w:t>
      </w:r>
      <w:proofErr w:type="spellEnd"/>
      <w:r w:rsidR="00741749" w:rsidRPr="00741749">
        <w:rPr>
          <w:rFonts w:asciiTheme="minorHAnsi" w:hAnsiTheme="minorHAnsi"/>
          <w:sz w:val="28"/>
          <w:szCs w:val="28"/>
        </w:rPr>
        <w:t xml:space="preserve"> та </w:t>
      </w:r>
      <w:proofErr w:type="spellStart"/>
      <w:r w:rsidR="00741749" w:rsidRPr="00741749">
        <w:rPr>
          <w:rFonts w:asciiTheme="minorHAnsi" w:hAnsiTheme="minorHAnsi"/>
          <w:sz w:val="28"/>
          <w:szCs w:val="28"/>
        </w:rPr>
        <w:t>відсутності</w:t>
      </w:r>
      <w:proofErr w:type="spellEnd"/>
      <w:r w:rsidR="00741749" w:rsidRPr="00741749">
        <w:rPr>
          <w:rFonts w:asciiTheme="minorHAnsi" w:hAnsiTheme="minorHAnsi"/>
          <w:sz w:val="28"/>
          <w:szCs w:val="28"/>
        </w:rPr>
        <w:t xml:space="preserve"> </w:t>
      </w:r>
      <w:proofErr w:type="spellStart"/>
      <w:r w:rsidR="00741749" w:rsidRPr="00741749">
        <w:rPr>
          <w:rFonts w:asciiTheme="minorHAnsi" w:hAnsiTheme="minorHAnsi"/>
          <w:sz w:val="28"/>
          <w:szCs w:val="28"/>
        </w:rPr>
        <w:t>помилок</w:t>
      </w:r>
      <w:proofErr w:type="spellEnd"/>
      <w:r w:rsidR="00741749" w:rsidRPr="00741749">
        <w:rPr>
          <w:rFonts w:asciiTheme="minorHAnsi" w:hAnsiTheme="minorHAnsi"/>
          <w:sz w:val="28"/>
          <w:szCs w:val="28"/>
        </w:rPr>
        <w:t>.</w:t>
      </w:r>
    </w:p>
    <w:p w14:paraId="28C1C37B" w14:textId="77777777" w:rsidR="008A78D2" w:rsidRPr="00741749" w:rsidRDefault="00025658">
      <w:pPr>
        <w:autoSpaceDE w:val="0"/>
        <w:autoSpaceDN w:val="0"/>
        <w:spacing w:before="3000" w:after="0" w:line="292" w:lineRule="exact"/>
        <w:ind w:right="20"/>
        <w:jc w:val="right"/>
        <w:rPr>
          <w:lang w:val="ru-RU"/>
        </w:rPr>
      </w:pPr>
      <w:r w:rsidRPr="00741749">
        <w:rPr>
          <w:color w:val="000000"/>
          <w:sz w:val="24"/>
          <w:lang w:val="ru-RU"/>
        </w:rPr>
        <w:t xml:space="preserve">8 </w:t>
      </w:r>
    </w:p>
    <w:sectPr w:rsidR="008A78D2" w:rsidRPr="00741749" w:rsidSect="00034616">
      <w:pgSz w:w="11904" w:h="16838"/>
      <w:pgMar w:top="728" w:right="1364" w:bottom="498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25658"/>
    <w:rsid w:val="00034616"/>
    <w:rsid w:val="0006063C"/>
    <w:rsid w:val="0015074B"/>
    <w:rsid w:val="002424FB"/>
    <w:rsid w:val="0029639D"/>
    <w:rsid w:val="00326F90"/>
    <w:rsid w:val="00741749"/>
    <w:rsid w:val="00770FC6"/>
    <w:rsid w:val="008A78D2"/>
    <w:rsid w:val="00AA1D8D"/>
    <w:rsid w:val="00B47730"/>
    <w:rsid w:val="00C32F80"/>
    <w:rsid w:val="00CB0664"/>
    <w:rsid w:val="00D41EA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9076753"/>
  <w14:defaultImageDpi w14:val="300"/>
  <w15:docId w15:val="{B85D6AA8-CF18-4C9D-9F2C-14C221149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Заголовок 1 Знак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Заголовок 2 Знак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Заголовок Знак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Основной текст Знак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ной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Текст макроса Знак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27">
    <w:name w:val="Quote"/>
    <w:basedOn w:val="a1"/>
    <w:next w:val="a1"/>
    <w:link w:val="28"/>
    <w:uiPriority w:val="29"/>
    <w:qFormat/>
    <w:rsid w:val="00FC693F"/>
    <w:rPr>
      <w:i/>
      <w:iCs/>
      <w:color w:val="000000" w:themeColor="text1"/>
    </w:rPr>
  </w:style>
  <w:style w:type="character" w:customStyle="1" w:styleId="28">
    <w:name w:val="Цитата 2 Знак"/>
    <w:basedOn w:val="a2"/>
    <w:link w:val="27"/>
    <w:uiPriority w:val="29"/>
    <w:rsid w:val="00FC693F"/>
    <w:rPr>
      <w:i/>
      <w:iCs/>
      <w:color w:val="000000" w:themeColor="text1"/>
    </w:rPr>
  </w:style>
  <w:style w:type="character" w:customStyle="1" w:styleId="40">
    <w:name w:val="Заголовок 4 Знак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5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6">
    <w:name w:val="Strong"/>
    <w:basedOn w:val="a2"/>
    <w:uiPriority w:val="22"/>
    <w:qFormat/>
    <w:rsid w:val="00FC693F"/>
    <w:rPr>
      <w:b/>
      <w:bCs/>
    </w:rPr>
  </w:style>
  <w:style w:type="character" w:styleId="af7">
    <w:name w:val="Emphasis"/>
    <w:basedOn w:val="a2"/>
    <w:uiPriority w:val="20"/>
    <w:qFormat/>
    <w:rsid w:val="00FC693F"/>
    <w:rPr>
      <w:i/>
      <w:iCs/>
    </w:rPr>
  </w:style>
  <w:style w:type="paragraph" w:styleId="af8">
    <w:name w:val="Intense Quote"/>
    <w:basedOn w:val="a1"/>
    <w:next w:val="a1"/>
    <w:link w:val="af9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9">
    <w:name w:val="Выделенная цитата Знак"/>
    <w:basedOn w:val="a2"/>
    <w:link w:val="af8"/>
    <w:uiPriority w:val="30"/>
    <w:rsid w:val="00FC693F"/>
    <w:rPr>
      <w:b/>
      <w:bCs/>
      <w:i/>
      <w:iCs/>
      <w:color w:val="4F81BD" w:themeColor="accent1"/>
    </w:rPr>
  </w:style>
  <w:style w:type="character" w:styleId="afa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b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c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d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e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0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1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2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3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a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b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4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5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6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7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aff8">
    <w:name w:val="Hyperlink"/>
    <w:basedOn w:val="a2"/>
    <w:uiPriority w:val="99"/>
    <w:unhideWhenUsed/>
    <w:rsid w:val="00770FC6"/>
    <w:rPr>
      <w:color w:val="0000FF" w:themeColor="hyperlink"/>
      <w:u w:val="single"/>
    </w:rPr>
  </w:style>
  <w:style w:type="character" w:styleId="aff9">
    <w:name w:val="Unresolved Mention"/>
    <w:basedOn w:val="a2"/>
    <w:uiPriority w:val="99"/>
    <w:semiHidden/>
    <w:unhideWhenUsed/>
    <w:rsid w:val="00770FC6"/>
    <w:rPr>
      <w:color w:val="605E5C"/>
      <w:shd w:val="clear" w:color="auto" w:fill="E1DFDD"/>
    </w:rPr>
  </w:style>
  <w:style w:type="character" w:styleId="affa">
    <w:name w:val="FollowedHyperlink"/>
    <w:basedOn w:val="a2"/>
    <w:uiPriority w:val="99"/>
    <w:semiHidden/>
    <w:unhideWhenUsed/>
    <w:rsid w:val="00C32F80"/>
    <w:rPr>
      <w:color w:val="800080" w:themeColor="followedHyperlink"/>
      <w:u w:val="single"/>
    </w:rPr>
  </w:style>
  <w:style w:type="paragraph" w:styleId="affb">
    <w:name w:val="Normal (Web)"/>
    <w:basedOn w:val="a1"/>
    <w:uiPriority w:val="99"/>
    <w:semiHidden/>
    <w:unhideWhenUsed/>
    <w:rsid w:val="007417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2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564</Words>
  <Characters>3218</Characters>
  <Application>Microsoft Office Word</Application>
  <DocSecurity>0</DocSecurity>
  <Lines>26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3775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Денис Гарковенко</cp:lastModifiedBy>
  <cp:revision>4</cp:revision>
  <dcterms:created xsi:type="dcterms:W3CDTF">2013-12-23T23:15:00Z</dcterms:created>
  <dcterms:modified xsi:type="dcterms:W3CDTF">2024-09-26T08:19:00Z</dcterms:modified>
  <cp:category/>
</cp:coreProperties>
</file>